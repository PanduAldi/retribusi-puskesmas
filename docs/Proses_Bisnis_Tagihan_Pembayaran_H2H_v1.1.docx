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83A7" w14:textId="77777777" w:rsidR="0082239F" w:rsidRDefault="0082239F"/>
    <w:p w14:paraId="4F727DCD" w14:textId="77777777" w:rsidR="0082239F" w:rsidRDefault="0082239F"/>
    <w:p w14:paraId="7650FD08" w14:textId="77777777" w:rsidR="0082239F" w:rsidRDefault="0082239F"/>
    <w:p w14:paraId="1C081AC3" w14:textId="77777777" w:rsidR="0082239F" w:rsidRDefault="0082239F"/>
    <w:p w14:paraId="7DF7723E" w14:textId="77777777" w:rsidR="0082239F" w:rsidRDefault="00000000">
      <w:pPr>
        <w:jc w:val="center"/>
      </w:pPr>
      <w:r>
        <w:rPr>
          <w:b/>
          <w:color w:val="1F4E79"/>
          <w:sz w:val="48"/>
        </w:rPr>
        <w:t>DOKUMENTASI PROSES BISNIS</w:t>
      </w:r>
      <w:r>
        <w:rPr>
          <w:b/>
          <w:color w:val="1F4E79"/>
          <w:sz w:val="48"/>
        </w:rPr>
        <w:br/>
        <w:t>TAGIHAN – PEMBAYARAN</w:t>
      </w:r>
    </w:p>
    <w:p w14:paraId="18E6B8B3" w14:textId="77777777" w:rsidR="0082239F" w:rsidRDefault="00000000">
      <w:pPr>
        <w:jc w:val="center"/>
      </w:pPr>
      <w:r>
        <w:rPr>
          <w:color w:val="595959"/>
          <w:sz w:val="28"/>
        </w:rPr>
        <w:t>Aplikasi Retribusi Puskesmas</w:t>
      </w:r>
      <w:r>
        <w:rPr>
          <w:color w:val="595959"/>
          <w:sz w:val="28"/>
        </w:rPr>
        <w:br/>
        <w:t>Terintegrasi Host-to-Host (H2H) Bank Jateng</w:t>
      </w:r>
    </w:p>
    <w:p w14:paraId="66486E63" w14:textId="77777777" w:rsidR="0082239F" w:rsidRDefault="0082239F"/>
    <w:p w14:paraId="03BFB11F" w14:textId="77777777" w:rsidR="0082239F" w:rsidRDefault="00000000">
      <w:pPr>
        <w:jc w:val="center"/>
      </w:pPr>
      <w:r>
        <w:rPr>
          <w:b/>
          <w:color w:val="1F4E79"/>
          <w:sz w:val="24"/>
        </w:rPr>
        <w:t>Versi 1.1 — 19 Agustus 2026</w:t>
      </w:r>
    </w:p>
    <w:p w14:paraId="6BFAADFA" w14:textId="77777777" w:rsidR="0082239F" w:rsidRDefault="00000000">
      <w:pPr>
        <w:jc w:val="center"/>
      </w:pPr>
      <w:r>
        <w:t>Status: Final – Siap Implementasi</w:t>
      </w:r>
    </w:p>
    <w:p w14:paraId="0AF1471C" w14:textId="77777777" w:rsidR="0082239F" w:rsidRDefault="00000000">
      <w:r>
        <w:br w:type="page"/>
      </w:r>
    </w:p>
    <w:p w14:paraId="6541B73D" w14:textId="77777777" w:rsidR="0082239F" w:rsidRDefault="00000000">
      <w:pPr>
        <w:pStyle w:val="Heading1"/>
      </w:pPr>
      <w:r>
        <w:lastRenderedPageBreak/>
        <w:t>1. Tujuan Dokumen</w:t>
      </w:r>
    </w:p>
    <w:p w14:paraId="251F9699" w14:textId="77777777" w:rsidR="0082239F" w:rsidRDefault="00000000">
      <w:r>
        <w:t>Dokumen ini menjelaskan proses bisnis end-to-end pencatatan tagihan retribusi Puskesmas hingga pelunasan melalui kanal pembayaran Bank Jateng, mencakup peran masing-masing aktor, alur sistem, serta titik integrasi antara aplikasi Puskesmas dengan layanan Host-to-Host (H2H) Bank Jateng.</w:t>
      </w:r>
    </w:p>
    <w:p w14:paraId="47E13397" w14:textId="77777777" w:rsidR="0082239F" w:rsidRDefault="00000000">
      <w:r>
        <w:rPr>
          <w:b/>
        </w:rPr>
        <w:t>Perubahan terbaru versi 1.1:</w:t>
      </w:r>
    </w:p>
    <w:p w14:paraId="2584F0B0" w14:textId="77777777" w:rsidR="0082239F" w:rsidRDefault="00000000">
      <w:pPr>
        <w:pStyle w:val="ListBullet"/>
      </w:pPr>
      <w:r>
        <w:t>Pemecahan data pasien ke tabel terpisah "pasien".</w:t>
      </w:r>
    </w:p>
    <w:p w14:paraId="781258B1" w14:textId="77777777" w:rsidR="0082239F" w:rsidRDefault="00000000">
      <w:pPr>
        <w:pStyle w:val="ListBullet"/>
      </w:pPr>
      <w:r>
        <w:t>Auto-fill data pasien pada form input transaksi menggunakan endpoint internal.</w:t>
      </w:r>
    </w:p>
    <w:p w14:paraId="72E16673" w14:textId="77777777" w:rsidR="0082239F" w:rsidRDefault="00000000">
      <w:pPr>
        <w:pStyle w:val="ListBullet"/>
      </w:pPr>
      <w:r>
        <w:t>Update endpoint H2H untuk mengambil data pasien dari tabel "pasien".</w:t>
      </w:r>
    </w:p>
    <w:p w14:paraId="4C243633" w14:textId="77777777" w:rsidR="0082239F" w:rsidRDefault="00000000">
      <w:pPr>
        <w:pStyle w:val="Heading1"/>
      </w:pPr>
      <w:r>
        <w:t>2. Aktor &amp; Peran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2239F" w14:paraId="5606E867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24401613" w14:textId="77777777" w:rsidR="0082239F" w:rsidRDefault="00000000"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w="3120" w:type="dxa"/>
            <w:shd w:val="clear" w:color="auto" w:fill="1F4E79"/>
          </w:tcPr>
          <w:p w14:paraId="499B9EAF" w14:textId="77777777" w:rsidR="0082239F" w:rsidRDefault="00000000">
            <w:r>
              <w:rPr>
                <w:b/>
                <w:color w:val="FFFFFF"/>
                <w:sz w:val="20"/>
              </w:rPr>
              <w:t>Peran</w:t>
            </w:r>
          </w:p>
        </w:tc>
        <w:tc>
          <w:tcPr>
            <w:tcW w:w="3120" w:type="dxa"/>
            <w:shd w:val="clear" w:color="auto" w:fill="1F4E79"/>
          </w:tcPr>
          <w:p w14:paraId="722379DC" w14:textId="77777777" w:rsidR="0082239F" w:rsidRDefault="00000000">
            <w:r>
              <w:rPr>
                <w:b/>
                <w:color w:val="FFFFFF"/>
                <w:sz w:val="20"/>
              </w:rPr>
              <w:t>Interaksi dengan Sistem</w:t>
            </w:r>
          </w:p>
        </w:tc>
      </w:tr>
      <w:tr w:rsidR="0082239F" w14:paraId="37CEC594" w14:textId="77777777">
        <w:trPr>
          <w:jc w:val="center"/>
        </w:trPr>
        <w:tc>
          <w:tcPr>
            <w:tcW w:w="3120" w:type="dxa"/>
          </w:tcPr>
          <w:p w14:paraId="620E9E71" w14:textId="77777777" w:rsidR="0082239F" w:rsidRDefault="00000000">
            <w:r>
              <w:rPr>
                <w:sz w:val="18"/>
              </w:rPr>
              <w:t>Kasir / Petugas Loket</w:t>
            </w:r>
          </w:p>
        </w:tc>
        <w:tc>
          <w:tcPr>
            <w:tcW w:w="3120" w:type="dxa"/>
          </w:tcPr>
          <w:p w14:paraId="65E14BE3" w14:textId="77777777" w:rsidR="0082239F" w:rsidRDefault="00000000">
            <w:r>
              <w:rPr>
                <w:sz w:val="18"/>
              </w:rPr>
              <w:t>Mencatat layanan &amp; membuat tagihan retribusi</w:t>
            </w:r>
          </w:p>
        </w:tc>
        <w:tc>
          <w:tcPr>
            <w:tcW w:w="3120" w:type="dxa"/>
          </w:tcPr>
          <w:p w14:paraId="0F292074" w14:textId="77777777" w:rsidR="0082239F" w:rsidRDefault="00000000">
            <w:r>
              <w:rPr>
                <w:sz w:val="18"/>
              </w:rPr>
              <w:t>Input transaksi di aplikasi (menu E-Retribusi → Transaksi)</w:t>
            </w:r>
          </w:p>
        </w:tc>
      </w:tr>
      <w:tr w:rsidR="0082239F" w14:paraId="31BC584A" w14:textId="77777777">
        <w:trPr>
          <w:jc w:val="center"/>
        </w:trPr>
        <w:tc>
          <w:tcPr>
            <w:tcW w:w="3120" w:type="dxa"/>
          </w:tcPr>
          <w:p w14:paraId="127E8487" w14:textId="77777777" w:rsidR="0082239F" w:rsidRDefault="00000000">
            <w:r>
              <w:rPr>
                <w:sz w:val="18"/>
              </w:rPr>
              <w:t>Admin Kabupaten</w:t>
            </w:r>
          </w:p>
        </w:tc>
        <w:tc>
          <w:tcPr>
            <w:tcW w:w="3120" w:type="dxa"/>
          </w:tcPr>
          <w:p w14:paraId="1AAEE6A4" w14:textId="77777777" w:rsidR="0082239F" w:rsidRDefault="00000000">
            <w:r>
              <w:rPr>
                <w:sz w:val="18"/>
              </w:rPr>
              <w:t>Mengelola master data (puskesmas, jenis layanan, tarif, users)</w:t>
            </w:r>
          </w:p>
        </w:tc>
        <w:tc>
          <w:tcPr>
            <w:tcW w:w="3120" w:type="dxa"/>
          </w:tcPr>
          <w:p w14:paraId="42D2F2E0" w14:textId="77777777" w:rsidR="0082239F" w:rsidRDefault="00000000">
            <w:r>
              <w:rPr>
                <w:sz w:val="18"/>
              </w:rPr>
              <w:t>Manajemen data via menu Admin</w:t>
            </w:r>
          </w:p>
        </w:tc>
      </w:tr>
      <w:tr w:rsidR="0082239F" w14:paraId="7B817FBA" w14:textId="77777777">
        <w:trPr>
          <w:jc w:val="center"/>
        </w:trPr>
        <w:tc>
          <w:tcPr>
            <w:tcW w:w="3120" w:type="dxa"/>
          </w:tcPr>
          <w:p w14:paraId="2193CB5A" w14:textId="77777777" w:rsidR="0082239F" w:rsidRDefault="00000000">
            <w:r>
              <w:rPr>
                <w:sz w:val="18"/>
              </w:rPr>
              <w:t>Pasien</w:t>
            </w:r>
          </w:p>
        </w:tc>
        <w:tc>
          <w:tcPr>
            <w:tcW w:w="3120" w:type="dxa"/>
          </w:tcPr>
          <w:p w14:paraId="3DED0593" w14:textId="77777777" w:rsidR="0082239F" w:rsidRDefault="00000000">
            <w:r>
              <w:rPr>
                <w:sz w:val="18"/>
              </w:rPr>
              <w:t>Penerima layanan kesehatan; wajib membayar retribusi</w:t>
            </w:r>
          </w:p>
        </w:tc>
        <w:tc>
          <w:tcPr>
            <w:tcW w:w="3120" w:type="dxa"/>
          </w:tcPr>
          <w:p w14:paraId="48FBB5FD" w14:textId="77777777" w:rsidR="0082239F" w:rsidRDefault="00000000">
            <w:r>
              <w:rPr>
                <w:sz w:val="18"/>
              </w:rPr>
              <w:t>Membayar melalui kanal Bank Jateng (ATM, Mobile Banking, Teller)</w:t>
            </w:r>
          </w:p>
        </w:tc>
      </w:tr>
      <w:tr w:rsidR="0082239F" w14:paraId="3BA8FB9E" w14:textId="77777777">
        <w:trPr>
          <w:jc w:val="center"/>
        </w:trPr>
        <w:tc>
          <w:tcPr>
            <w:tcW w:w="3120" w:type="dxa"/>
          </w:tcPr>
          <w:p w14:paraId="320DF416" w14:textId="77777777" w:rsidR="0082239F" w:rsidRDefault="00000000">
            <w:r>
              <w:rPr>
                <w:sz w:val="18"/>
              </w:rPr>
              <w:t>Bank Jateng</w:t>
            </w:r>
          </w:p>
        </w:tc>
        <w:tc>
          <w:tcPr>
            <w:tcW w:w="3120" w:type="dxa"/>
          </w:tcPr>
          <w:p w14:paraId="5C59D106" w14:textId="77777777" w:rsidR="0082239F" w:rsidRDefault="00000000">
            <w:r>
              <w:rPr>
                <w:sz w:val="18"/>
              </w:rPr>
              <w:t>Penyedia kanal pembayaran E-Tax Aggregator</w:t>
            </w:r>
          </w:p>
        </w:tc>
        <w:tc>
          <w:tcPr>
            <w:tcW w:w="3120" w:type="dxa"/>
          </w:tcPr>
          <w:p w14:paraId="7CB4B5A2" w14:textId="77777777" w:rsidR="0082239F" w:rsidRDefault="00000000">
            <w:r>
              <w:rPr>
                <w:sz w:val="18"/>
              </w:rPr>
              <w:t>Memanggil API H2H aplikasi Puskesmas (Auth → Inquiry → Payment)</w:t>
            </w:r>
          </w:p>
        </w:tc>
      </w:tr>
      <w:tr w:rsidR="0082239F" w14:paraId="67522D13" w14:textId="77777777">
        <w:trPr>
          <w:jc w:val="center"/>
        </w:trPr>
        <w:tc>
          <w:tcPr>
            <w:tcW w:w="3120" w:type="dxa"/>
          </w:tcPr>
          <w:p w14:paraId="5CC9A84D" w14:textId="77777777" w:rsidR="0082239F" w:rsidRDefault="00000000">
            <w:r>
              <w:rPr>
                <w:sz w:val="18"/>
              </w:rPr>
              <w:t>Modul H2H Puskesmas</w:t>
            </w:r>
          </w:p>
        </w:tc>
        <w:tc>
          <w:tcPr>
            <w:tcW w:w="3120" w:type="dxa"/>
          </w:tcPr>
          <w:p w14:paraId="3F4A6BE3" w14:textId="77777777" w:rsidR="0082239F" w:rsidRDefault="00000000">
            <w:r>
              <w:rPr>
                <w:sz w:val="18"/>
              </w:rPr>
              <w:t>Jembatan integrasi dua arah aplikasi ↔ Bank</w:t>
            </w:r>
          </w:p>
        </w:tc>
        <w:tc>
          <w:tcPr>
            <w:tcW w:w="3120" w:type="dxa"/>
          </w:tcPr>
          <w:p w14:paraId="2519BC1B" w14:textId="77777777" w:rsidR="0082239F" w:rsidRDefault="00000000">
            <w:r>
              <w:rPr>
                <w:sz w:val="18"/>
              </w:rPr>
              <w:t>Menyediakan 3 endpoint API</w:t>
            </w:r>
          </w:p>
        </w:tc>
      </w:tr>
    </w:tbl>
    <w:p w14:paraId="569826DD" w14:textId="77777777" w:rsidR="0082239F" w:rsidRDefault="00000000">
      <w:pPr>
        <w:pStyle w:val="Heading1"/>
      </w:pPr>
      <w:r>
        <w:t>3. Alur Proses Bisnis Utama</w:t>
      </w:r>
    </w:p>
    <w:p w14:paraId="2617DAE2" w14:textId="77777777" w:rsidR="0082239F" w:rsidRDefault="00000000">
      <w:pPr>
        <w:pStyle w:val="Heading2"/>
      </w:pPr>
      <w:r>
        <w:t>3.1 Tahap 1: Pencatatan Tagihan oleh Kasir</w:t>
      </w:r>
    </w:p>
    <w:p w14:paraId="7C34C778" w14:textId="77777777" w:rsidR="0082239F" w:rsidRDefault="00000000">
      <w:r>
        <w:t>1. Login aplikasi Puskesmas.</w:t>
      </w:r>
    </w:p>
    <w:p w14:paraId="0FD54FB7" w14:textId="77777777" w:rsidR="0082239F" w:rsidRDefault="00000000">
      <w:r>
        <w:t>2. Pilih menu E-Retribusi → Transaksi → Tambah Transaksi.</w:t>
      </w:r>
    </w:p>
    <w:p w14:paraId="055FE28C" w14:textId="77777777" w:rsidR="0082239F" w:rsidRDefault="00000000">
      <w:r>
        <w:t>3. Input Nomor Rekam Medik (No RM) — harus numerik agar dapat dibayar via ATM.</w:t>
      </w:r>
    </w:p>
    <w:p w14:paraId="4A82B7C7" w14:textId="77777777" w:rsidR="0082239F" w:rsidRDefault="00000000">
      <w:r>
        <w:t>4. Pilih Puskesmas Pelayanan (khusus Admin Kabupaten).</w:t>
      </w:r>
    </w:p>
    <w:p w14:paraId="13D11980" w14:textId="77777777" w:rsidR="0082239F" w:rsidRDefault="00000000">
      <w:r>
        <w:t>5. Sistem otomatis mengisi data pasien (nama, alamat, jenis kelamin, tgl lahir) berdasarkan tabel "pasien".</w:t>
      </w:r>
    </w:p>
    <w:p w14:paraId="57CBEC8F" w14:textId="77777777" w:rsidR="0082239F" w:rsidRDefault="00000000">
      <w:r>
        <w:t>6. Pilih Jenis Layanan &amp; Tarif Retribusi + volume.</w:t>
      </w:r>
    </w:p>
    <w:p w14:paraId="453F1878" w14:textId="77777777" w:rsidR="0082239F" w:rsidRDefault="00000000">
      <w:r>
        <w:t>7. Klik [SIMPAN &amp; PROSES].</w:t>
      </w:r>
    </w:p>
    <w:p w14:paraId="209A8A5D" w14:textId="77777777" w:rsidR="0082239F" w:rsidRDefault="00000000">
      <w:r>
        <w:rPr>
          <w:b/>
        </w:rPr>
        <w:t>Proses di balik layar:</w:t>
      </w:r>
    </w:p>
    <w:p w14:paraId="63BAD24C" w14:textId="77777777" w:rsidR="0082239F" w:rsidRDefault="00000000">
      <w:pPr>
        <w:pStyle w:val="ListBullet"/>
      </w:pPr>
      <w:r>
        <w:t>Data pasien disimpan/di-update ke tabel "pasien" (bukan ke tabel transaksi).</w:t>
      </w:r>
    </w:p>
    <w:p w14:paraId="11229683" w14:textId="77777777" w:rsidR="0082239F" w:rsidRDefault="00000000">
      <w:pPr>
        <w:pStyle w:val="ListBullet"/>
      </w:pPr>
      <w:r>
        <w:t>Transaksi disimpan ke "transaksi_retribusi" dengan foreign key id_pasien dan status "pending".</w:t>
      </w:r>
    </w:p>
    <w:p w14:paraId="76F4DE74" w14:textId="77777777" w:rsidR="0082239F" w:rsidRDefault="00000000">
      <w:pPr>
        <w:pStyle w:val="ListBullet"/>
      </w:pPr>
      <w:r>
        <w:lastRenderedPageBreak/>
        <w:t>Sistem menghasilkan nomor Invoice unik: RET-{kode_puskesmas}-YYMMDD-XXXXX.</w:t>
      </w:r>
    </w:p>
    <w:p w14:paraId="2B06F131" w14:textId="77777777" w:rsidR="0082239F" w:rsidRDefault="00000000">
      <w:pPr>
        <w:pStyle w:val="Heading2"/>
      </w:pPr>
      <w:r>
        <w:t>3.2 Tahap 2: Pembayaran via Bank Jateng</w:t>
      </w:r>
    </w:p>
    <w:p w14:paraId="445FB1C1" w14:textId="77777777" w:rsidR="0082239F" w:rsidRDefault="00000000">
      <w:r>
        <w:t>1. Pasien mengakses ATM / Mobile Banking Bank Jateng, memilih layanan E-Retribusi dan memasukkan No RM.</w:t>
      </w:r>
    </w:p>
    <w:p w14:paraId="2633017F" w14:textId="77777777" w:rsidR="0082239F" w:rsidRDefault="00000000">
      <w:r>
        <w:t>2. Bank Jateng memanggil H2H → Inquiry dengan header x-api-key (token) dan body { "no_rm": "..." }.</w:t>
      </w:r>
    </w:p>
    <w:p w14:paraId="0DCD2A73" w14:textId="77777777" w:rsidR="0082239F" w:rsidRDefault="00000000">
      <w:r>
        <w:t>3. Endpoint Inquiry (H2hController) men-lookup data pasien dari tabel "pasien" dan meng-aggregate item tagihan (maks 7 item) dengan format kwitansi S000000001.</w:t>
      </w:r>
    </w:p>
    <w:p w14:paraId="12E231EE" w14:textId="77777777" w:rsidR="0082239F" w:rsidRDefault="00000000">
      <w:r>
        <w:t>4. Bank Jateng menampilkan rincian tagihan di layar ATM/HP.</w:t>
      </w:r>
    </w:p>
    <w:p w14:paraId="0AA23B20" w14:textId="77777777" w:rsidR="0082239F" w:rsidRDefault="00000000">
      <w:r>
        <w:t>5. Pasien menekan Bayar; Bank Jateng mengirim H2H → Payment berisi no_rm, total_tagihan, noreff (referensi bank).</w:t>
      </w:r>
    </w:p>
    <w:p w14:paraId="0CC2EEEE" w14:textId="77777777" w:rsidR="0082239F" w:rsidRDefault="00000000">
      <w:r>
        <w:t>6. Endpoint Payment memvalidasi nominal, melakukan idempotency check (noreff), lalu meng-update status transaksi menjadi "paid".</w:t>
      </w:r>
    </w:p>
    <w:p w14:paraId="2D54CBB2" w14:textId="77777777" w:rsidR="0082239F" w:rsidRDefault="00000000">
      <w:r>
        <w:t>7. Respons no_reff = RV-{id_transaksi} dikembalikan ke Bank Jateng untuk generate struk/bukti digital.</w:t>
      </w:r>
    </w:p>
    <w:p w14:paraId="29173E16" w14:textId="77777777" w:rsidR="0082239F" w:rsidRDefault="00000000">
      <w:pPr>
        <w:pStyle w:val="Heading2"/>
      </w:pPr>
      <w:r>
        <w:t>3.3 Auto-fill Data Pasien</w:t>
      </w:r>
    </w:p>
    <w:p w14:paraId="7BB5A456" w14:textId="77777777" w:rsidR="0082239F" w:rsidRDefault="00000000">
      <w:pPr>
        <w:pStyle w:val="ListBullet"/>
      </w:pPr>
      <w:r>
        <w:t>Pada /eretribusi/transaksi/new, saat field No RM kehilangan fokus, JavaScript melakukan AJAX ke /eretribusi/pasien/cari/{no_rm}.</w:t>
      </w:r>
    </w:p>
    <w:p w14:paraId="026E68FD" w14:textId="77777777" w:rsidR="0082239F" w:rsidRDefault="00000000">
      <w:pPr>
        <w:pStyle w:val="ListBullet"/>
      </w:pPr>
      <w:r>
        <w:t>Endpoint mengembalikan JSON { nama_pasien, alamat_pasien, jenis_kelamin, tgl_lahir } yang otomatis mengisi form.</w:t>
      </w:r>
    </w:p>
    <w:p w14:paraId="60BE5B32" w14:textId="77777777" w:rsidR="0082239F" w:rsidRDefault="00000000">
      <w:pPr>
        <w:pStyle w:val="ListBullet"/>
      </w:pPr>
      <w:r>
        <w:t>Meminimalkan duplikasi data dan memastikan konsistensi.</w:t>
      </w:r>
    </w:p>
    <w:p w14:paraId="01BD6A3B" w14:textId="77777777" w:rsidR="0082239F" w:rsidRDefault="00000000">
      <w:pPr>
        <w:pStyle w:val="Heading1"/>
      </w:pPr>
      <w:r>
        <w:t>4. Mapping Data (Sistem ↔ Kontrak Bank Jateng)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2239F" w14:paraId="4E01A100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5AA1147A" w14:textId="77777777" w:rsidR="0082239F" w:rsidRDefault="00000000">
            <w:r>
              <w:rPr>
                <w:b/>
                <w:color w:val="FFFFFF"/>
                <w:sz w:val="20"/>
              </w:rPr>
              <w:t>Field Kontrak Bank Jateng</w:t>
            </w:r>
          </w:p>
        </w:tc>
        <w:tc>
          <w:tcPr>
            <w:tcW w:w="3120" w:type="dxa"/>
            <w:shd w:val="clear" w:color="auto" w:fill="1F4E79"/>
          </w:tcPr>
          <w:p w14:paraId="709B6B41" w14:textId="77777777" w:rsidR="0082239F" w:rsidRDefault="00000000">
            <w:r>
              <w:rPr>
                <w:b/>
                <w:color w:val="FFFFFF"/>
                <w:sz w:val="20"/>
              </w:rPr>
              <w:t>Sumber Data di Aplikasi</w:t>
            </w:r>
          </w:p>
        </w:tc>
        <w:tc>
          <w:tcPr>
            <w:tcW w:w="3120" w:type="dxa"/>
            <w:shd w:val="clear" w:color="auto" w:fill="1F4E79"/>
          </w:tcPr>
          <w:p w14:paraId="156E92C7" w14:textId="77777777" w:rsidR="0082239F" w:rsidRDefault="00000000">
            <w:r>
              <w:rPr>
                <w:b/>
                <w:color w:val="FFFFFF"/>
                <w:sz w:val="20"/>
              </w:rPr>
              <w:t>Catatan</w:t>
            </w:r>
          </w:p>
        </w:tc>
      </w:tr>
      <w:tr w:rsidR="0082239F" w14:paraId="3814708D" w14:textId="77777777">
        <w:trPr>
          <w:jc w:val="center"/>
        </w:trPr>
        <w:tc>
          <w:tcPr>
            <w:tcW w:w="3120" w:type="dxa"/>
          </w:tcPr>
          <w:p w14:paraId="2F8A6C7F" w14:textId="77777777" w:rsidR="0082239F" w:rsidRDefault="00000000">
            <w:r>
              <w:rPr>
                <w:sz w:val="18"/>
              </w:rPr>
              <w:t>no_rm</w:t>
            </w:r>
          </w:p>
        </w:tc>
        <w:tc>
          <w:tcPr>
            <w:tcW w:w="3120" w:type="dxa"/>
          </w:tcPr>
          <w:p w14:paraId="6C710266" w14:textId="77777777" w:rsidR="0082239F" w:rsidRDefault="00000000">
            <w:r>
              <w:rPr>
                <w:sz w:val="18"/>
              </w:rPr>
              <w:t>transaksi_retribusi.no_dokumen</w:t>
            </w:r>
          </w:p>
        </w:tc>
        <w:tc>
          <w:tcPr>
            <w:tcW w:w="3120" w:type="dxa"/>
          </w:tcPr>
          <w:p w14:paraId="46760116" w14:textId="77777777" w:rsidR="0082239F" w:rsidRDefault="00000000">
            <w:r>
              <w:rPr>
                <w:sz w:val="18"/>
              </w:rPr>
              <w:t>Numerik, valid untuk ATM</w:t>
            </w:r>
          </w:p>
        </w:tc>
      </w:tr>
      <w:tr w:rsidR="0082239F" w14:paraId="1589A290" w14:textId="77777777">
        <w:trPr>
          <w:jc w:val="center"/>
        </w:trPr>
        <w:tc>
          <w:tcPr>
            <w:tcW w:w="3120" w:type="dxa"/>
          </w:tcPr>
          <w:p w14:paraId="032E969C" w14:textId="77777777" w:rsidR="0082239F" w:rsidRDefault="00000000">
            <w:r>
              <w:rPr>
                <w:sz w:val="18"/>
              </w:rPr>
              <w:t>kode_puskesmas</w:t>
            </w:r>
          </w:p>
        </w:tc>
        <w:tc>
          <w:tcPr>
            <w:tcW w:w="3120" w:type="dxa"/>
          </w:tcPr>
          <w:p w14:paraId="2D5499CB" w14:textId="77777777" w:rsidR="0082239F" w:rsidRDefault="00000000">
            <w:r>
              <w:rPr>
                <w:sz w:val="18"/>
              </w:rPr>
              <w:t>puskesmas.kode_retribusi</w:t>
            </w:r>
          </w:p>
        </w:tc>
        <w:tc>
          <w:tcPr>
            <w:tcW w:w="3120" w:type="dxa"/>
          </w:tcPr>
          <w:p w14:paraId="219CC04A" w14:textId="77777777" w:rsidR="0082239F" w:rsidRDefault="00000000">
            <w:r>
              <w:rPr>
                <w:sz w:val="18"/>
              </w:rPr>
              <w:t>Default 330600101Z</w:t>
            </w:r>
          </w:p>
        </w:tc>
      </w:tr>
      <w:tr w:rsidR="0082239F" w14:paraId="02B90412" w14:textId="77777777">
        <w:trPr>
          <w:jc w:val="center"/>
        </w:trPr>
        <w:tc>
          <w:tcPr>
            <w:tcW w:w="3120" w:type="dxa"/>
          </w:tcPr>
          <w:p w14:paraId="5C2E3352" w14:textId="77777777" w:rsidR="0082239F" w:rsidRDefault="00000000">
            <w:r>
              <w:rPr>
                <w:sz w:val="18"/>
              </w:rPr>
              <w:t>nama_pasien</w:t>
            </w:r>
          </w:p>
        </w:tc>
        <w:tc>
          <w:tcPr>
            <w:tcW w:w="3120" w:type="dxa"/>
          </w:tcPr>
          <w:p w14:paraId="7373B5CA" w14:textId="77777777" w:rsidR="0082239F" w:rsidRDefault="00000000">
            <w:r>
              <w:rPr>
                <w:sz w:val="18"/>
              </w:rPr>
              <w:t>pasien.nama_pasien</w:t>
            </w:r>
          </w:p>
        </w:tc>
        <w:tc>
          <w:tcPr>
            <w:tcW w:w="3120" w:type="dxa"/>
          </w:tcPr>
          <w:p w14:paraId="391200E4" w14:textId="77777777" w:rsidR="0082239F" w:rsidRDefault="00000000">
            <w:r>
              <w:rPr>
                <w:sz w:val="18"/>
              </w:rPr>
              <w:t>Di-fetch via join pada inquiry</w:t>
            </w:r>
          </w:p>
        </w:tc>
      </w:tr>
      <w:tr w:rsidR="0082239F" w14:paraId="0B8DA8BA" w14:textId="77777777">
        <w:trPr>
          <w:jc w:val="center"/>
        </w:trPr>
        <w:tc>
          <w:tcPr>
            <w:tcW w:w="3120" w:type="dxa"/>
          </w:tcPr>
          <w:p w14:paraId="0EDDE6D5" w14:textId="77777777" w:rsidR="0082239F" w:rsidRDefault="00000000">
            <w:r>
              <w:rPr>
                <w:sz w:val="18"/>
              </w:rPr>
              <w:t>alamat_pasien</w:t>
            </w:r>
          </w:p>
        </w:tc>
        <w:tc>
          <w:tcPr>
            <w:tcW w:w="3120" w:type="dxa"/>
          </w:tcPr>
          <w:p w14:paraId="71ED2703" w14:textId="77777777" w:rsidR="0082239F" w:rsidRDefault="00000000">
            <w:r>
              <w:rPr>
                <w:sz w:val="18"/>
              </w:rPr>
              <w:t>pasien.alamat_pasien</w:t>
            </w:r>
          </w:p>
        </w:tc>
        <w:tc>
          <w:tcPr>
            <w:tcW w:w="3120" w:type="dxa"/>
          </w:tcPr>
          <w:p w14:paraId="31FE8052" w14:textId="77777777" w:rsidR="0082239F" w:rsidRDefault="00000000">
            <w:r>
              <w:rPr>
                <w:sz w:val="18"/>
              </w:rPr>
              <w:t>—</w:t>
            </w:r>
          </w:p>
        </w:tc>
      </w:tr>
      <w:tr w:rsidR="0082239F" w14:paraId="2B25E13C" w14:textId="77777777">
        <w:trPr>
          <w:jc w:val="center"/>
        </w:trPr>
        <w:tc>
          <w:tcPr>
            <w:tcW w:w="3120" w:type="dxa"/>
          </w:tcPr>
          <w:p w14:paraId="548EA05D" w14:textId="77777777" w:rsidR="0082239F" w:rsidRDefault="00000000">
            <w:r>
              <w:rPr>
                <w:sz w:val="18"/>
              </w:rPr>
              <w:t>jenis_kelamin</w:t>
            </w:r>
          </w:p>
        </w:tc>
        <w:tc>
          <w:tcPr>
            <w:tcW w:w="3120" w:type="dxa"/>
          </w:tcPr>
          <w:p w14:paraId="7EAB03D8" w14:textId="77777777" w:rsidR="0082239F" w:rsidRDefault="00000000">
            <w:r>
              <w:rPr>
                <w:sz w:val="18"/>
              </w:rPr>
              <w:t>pasien.jenis_kelamin</w:t>
            </w:r>
          </w:p>
        </w:tc>
        <w:tc>
          <w:tcPr>
            <w:tcW w:w="3120" w:type="dxa"/>
          </w:tcPr>
          <w:p w14:paraId="01BF8389" w14:textId="77777777" w:rsidR="0082239F" w:rsidRDefault="00000000">
            <w:r>
              <w:rPr>
                <w:sz w:val="18"/>
              </w:rPr>
              <w:t>—</w:t>
            </w:r>
          </w:p>
        </w:tc>
      </w:tr>
      <w:tr w:rsidR="0082239F" w14:paraId="4D458B5D" w14:textId="77777777">
        <w:trPr>
          <w:jc w:val="center"/>
        </w:trPr>
        <w:tc>
          <w:tcPr>
            <w:tcW w:w="3120" w:type="dxa"/>
          </w:tcPr>
          <w:p w14:paraId="673E72B2" w14:textId="77777777" w:rsidR="0082239F" w:rsidRDefault="00000000">
            <w:r>
              <w:rPr>
                <w:sz w:val="18"/>
              </w:rPr>
              <w:t>tgl_lahir</w:t>
            </w:r>
          </w:p>
        </w:tc>
        <w:tc>
          <w:tcPr>
            <w:tcW w:w="3120" w:type="dxa"/>
          </w:tcPr>
          <w:p w14:paraId="61C2F479" w14:textId="77777777" w:rsidR="0082239F" w:rsidRDefault="00000000">
            <w:r>
              <w:rPr>
                <w:sz w:val="18"/>
              </w:rPr>
              <w:t>pasien.tgl_lahir</w:t>
            </w:r>
          </w:p>
        </w:tc>
        <w:tc>
          <w:tcPr>
            <w:tcW w:w="3120" w:type="dxa"/>
          </w:tcPr>
          <w:p w14:paraId="0F29AFAF" w14:textId="77777777" w:rsidR="0082239F" w:rsidRDefault="00000000">
            <w:r>
              <w:rPr>
                <w:sz w:val="18"/>
              </w:rPr>
              <w:t>—</w:t>
            </w:r>
          </w:p>
        </w:tc>
      </w:tr>
      <w:tr w:rsidR="0082239F" w14:paraId="55962AD1" w14:textId="77777777">
        <w:trPr>
          <w:jc w:val="center"/>
        </w:trPr>
        <w:tc>
          <w:tcPr>
            <w:tcW w:w="3120" w:type="dxa"/>
          </w:tcPr>
          <w:p w14:paraId="000050DF" w14:textId="77777777" w:rsidR="0082239F" w:rsidRDefault="00000000">
            <w:r>
              <w:rPr>
                <w:sz w:val="18"/>
              </w:rPr>
              <w:t>no_kwitansi (per item)</w:t>
            </w:r>
          </w:p>
        </w:tc>
        <w:tc>
          <w:tcPr>
            <w:tcW w:w="3120" w:type="dxa"/>
          </w:tcPr>
          <w:p w14:paraId="272B2593" w14:textId="77777777" w:rsidR="0082239F" w:rsidRDefault="00000000">
            <w:r>
              <w:rPr>
                <w:sz w:val="18"/>
              </w:rPr>
              <w:t>S + LPAD(transaksi_item.id,9,'0')</w:t>
            </w:r>
          </w:p>
        </w:tc>
        <w:tc>
          <w:tcPr>
            <w:tcW w:w="3120" w:type="dxa"/>
          </w:tcPr>
          <w:p w14:paraId="3D4D3279" w14:textId="77777777" w:rsidR="0082239F" w:rsidRDefault="00000000">
            <w:r>
              <w:rPr>
                <w:sz w:val="18"/>
              </w:rPr>
              <w:t>Opsional, dapat di-override</w:t>
            </w:r>
          </w:p>
        </w:tc>
      </w:tr>
      <w:tr w:rsidR="0082239F" w14:paraId="64B69C0A" w14:textId="77777777">
        <w:trPr>
          <w:jc w:val="center"/>
        </w:trPr>
        <w:tc>
          <w:tcPr>
            <w:tcW w:w="3120" w:type="dxa"/>
          </w:tcPr>
          <w:p w14:paraId="7CF56C1D" w14:textId="77777777" w:rsidR="0082239F" w:rsidRDefault="00000000">
            <w:r>
              <w:rPr>
                <w:sz w:val="18"/>
              </w:rPr>
              <w:t>nominal_tagihan</w:t>
            </w:r>
          </w:p>
        </w:tc>
        <w:tc>
          <w:tcPr>
            <w:tcW w:w="3120" w:type="dxa"/>
          </w:tcPr>
          <w:p w14:paraId="6E418CB8" w14:textId="77777777" w:rsidR="0082239F" w:rsidRDefault="00000000">
            <w:r>
              <w:rPr>
                <w:sz w:val="18"/>
              </w:rPr>
              <w:t>transaksi_item.amount</w:t>
            </w:r>
          </w:p>
        </w:tc>
        <w:tc>
          <w:tcPr>
            <w:tcW w:w="3120" w:type="dxa"/>
          </w:tcPr>
          <w:p w14:paraId="63C0562B" w14:textId="77777777" w:rsidR="0082239F" w:rsidRDefault="00000000">
            <w:r>
              <w:rPr>
                <w:sz w:val="18"/>
              </w:rPr>
              <w:t>Rupiah</w:t>
            </w:r>
          </w:p>
        </w:tc>
      </w:tr>
      <w:tr w:rsidR="0082239F" w14:paraId="3039A58C" w14:textId="77777777">
        <w:trPr>
          <w:jc w:val="center"/>
        </w:trPr>
        <w:tc>
          <w:tcPr>
            <w:tcW w:w="3120" w:type="dxa"/>
          </w:tcPr>
          <w:p w14:paraId="4C8D2577" w14:textId="77777777" w:rsidR="0082239F" w:rsidRDefault="00000000">
            <w:r>
              <w:rPr>
                <w:sz w:val="18"/>
              </w:rPr>
              <w:t>Keterangan</w:t>
            </w:r>
          </w:p>
        </w:tc>
        <w:tc>
          <w:tcPr>
            <w:tcW w:w="3120" w:type="dxa"/>
          </w:tcPr>
          <w:p w14:paraId="5DE32D68" w14:textId="77777777" w:rsidR="0082239F" w:rsidRDefault="00000000">
            <w:r>
              <w:rPr>
                <w:sz w:val="18"/>
              </w:rPr>
              <w:t>jenis_retribusi.jenis + (invoice)</w:t>
            </w:r>
          </w:p>
        </w:tc>
        <w:tc>
          <w:tcPr>
            <w:tcW w:w="3120" w:type="dxa"/>
          </w:tcPr>
          <w:p w14:paraId="6F51CD30" w14:textId="77777777" w:rsidR="0082239F" w:rsidRDefault="00000000">
            <w:r>
              <w:rPr>
                <w:sz w:val="18"/>
              </w:rPr>
              <w:t>—</w:t>
            </w:r>
          </w:p>
        </w:tc>
      </w:tr>
      <w:tr w:rsidR="0082239F" w14:paraId="7A23B5C5" w14:textId="77777777">
        <w:trPr>
          <w:jc w:val="center"/>
        </w:trPr>
        <w:tc>
          <w:tcPr>
            <w:tcW w:w="3120" w:type="dxa"/>
          </w:tcPr>
          <w:p w14:paraId="2E90B01F" w14:textId="77777777" w:rsidR="0082239F" w:rsidRDefault="00000000">
            <w:r>
              <w:rPr>
                <w:sz w:val="18"/>
              </w:rPr>
              <w:t>total_tagihan</w:t>
            </w:r>
          </w:p>
        </w:tc>
        <w:tc>
          <w:tcPr>
            <w:tcW w:w="3120" w:type="dxa"/>
          </w:tcPr>
          <w:p w14:paraId="7FC15AF1" w14:textId="77777777" w:rsidR="0082239F" w:rsidRDefault="00000000">
            <w:r>
              <w:rPr>
                <w:sz w:val="18"/>
              </w:rPr>
              <w:t>SUM(transaksi_item.amount)</w:t>
            </w:r>
          </w:p>
        </w:tc>
        <w:tc>
          <w:tcPr>
            <w:tcW w:w="3120" w:type="dxa"/>
          </w:tcPr>
          <w:p w14:paraId="37CACCE8" w14:textId="77777777" w:rsidR="0082239F" w:rsidRDefault="00000000">
            <w:r>
              <w:rPr>
                <w:sz w:val="18"/>
              </w:rPr>
              <w:t>Harus sama dengan payment</w:t>
            </w:r>
          </w:p>
        </w:tc>
      </w:tr>
    </w:tbl>
    <w:p w14:paraId="4701506F" w14:textId="77777777" w:rsidR="0082239F" w:rsidRDefault="00000000">
      <w:pPr>
        <w:pStyle w:val="Heading1"/>
      </w:pPr>
      <w:r>
        <w:t>5. Persyaratan Teknis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2239F" w14:paraId="7250EF9A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1877948F" w14:textId="77777777" w:rsidR="0082239F" w:rsidRDefault="00000000">
            <w:r>
              <w:rPr>
                <w:b/>
                <w:color w:val="FFFFFF"/>
                <w:sz w:val="20"/>
              </w:rPr>
              <w:t>Persyaratan</w:t>
            </w:r>
          </w:p>
        </w:tc>
        <w:tc>
          <w:tcPr>
            <w:tcW w:w="4680" w:type="dxa"/>
            <w:shd w:val="clear" w:color="auto" w:fill="1F4E79"/>
          </w:tcPr>
          <w:p w14:paraId="3E8AEA72" w14:textId="77777777" w:rsidR="0082239F" w:rsidRDefault="00000000"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82239F" w14:paraId="6A40D568" w14:textId="77777777">
        <w:trPr>
          <w:jc w:val="center"/>
        </w:trPr>
        <w:tc>
          <w:tcPr>
            <w:tcW w:w="4680" w:type="dxa"/>
          </w:tcPr>
          <w:p w14:paraId="2604DF22" w14:textId="77777777" w:rsidR="0082239F" w:rsidRDefault="00000000">
            <w:r>
              <w:rPr>
                <w:sz w:val="18"/>
              </w:rPr>
              <w:t>Respons Time</w:t>
            </w:r>
          </w:p>
        </w:tc>
        <w:tc>
          <w:tcPr>
            <w:tcW w:w="4680" w:type="dxa"/>
          </w:tcPr>
          <w:p w14:paraId="23F0DC51" w14:textId="77777777" w:rsidR="0082239F" w:rsidRDefault="00000000">
            <w:r>
              <w:rPr>
                <w:sz w:val="18"/>
              </w:rPr>
              <w:t>≤ 5 detik per request (Auth, Inquiry, Payment)</w:t>
            </w:r>
          </w:p>
        </w:tc>
      </w:tr>
      <w:tr w:rsidR="0082239F" w14:paraId="28BBE432" w14:textId="77777777">
        <w:trPr>
          <w:jc w:val="center"/>
        </w:trPr>
        <w:tc>
          <w:tcPr>
            <w:tcW w:w="4680" w:type="dxa"/>
          </w:tcPr>
          <w:p w14:paraId="5447E9A5" w14:textId="77777777" w:rsidR="0082239F" w:rsidRDefault="00000000">
            <w:r>
              <w:rPr>
                <w:sz w:val="18"/>
              </w:rPr>
              <w:t>Token</w:t>
            </w:r>
          </w:p>
        </w:tc>
        <w:tc>
          <w:tcPr>
            <w:tcW w:w="4680" w:type="dxa"/>
          </w:tcPr>
          <w:p w14:paraId="65DB4A3D" w14:textId="77777777" w:rsidR="0082239F" w:rsidRDefault="00000000">
            <w:r>
              <w:rPr>
                <w:sz w:val="18"/>
              </w:rPr>
              <w:t>x-api-key berlaku 1 jam → resp_code 03 bila kadaluarsa</w:t>
            </w:r>
          </w:p>
        </w:tc>
      </w:tr>
      <w:tr w:rsidR="0082239F" w14:paraId="418A26F5" w14:textId="77777777">
        <w:trPr>
          <w:jc w:val="center"/>
        </w:trPr>
        <w:tc>
          <w:tcPr>
            <w:tcW w:w="4680" w:type="dxa"/>
          </w:tcPr>
          <w:p w14:paraId="4B2E2A6E" w14:textId="77777777" w:rsidR="0082239F" w:rsidRDefault="00000000">
            <w:r>
              <w:rPr>
                <w:sz w:val="18"/>
              </w:rPr>
              <w:t>Max item</w:t>
            </w:r>
          </w:p>
        </w:tc>
        <w:tc>
          <w:tcPr>
            <w:tcW w:w="4680" w:type="dxa"/>
          </w:tcPr>
          <w:p w14:paraId="451E96C0" w14:textId="77777777" w:rsidR="0082239F" w:rsidRDefault="00000000">
            <w:r>
              <w:rPr>
                <w:sz w:val="18"/>
              </w:rPr>
              <w:t>7 tagihan per inquiry (limit query)</w:t>
            </w:r>
          </w:p>
        </w:tc>
      </w:tr>
      <w:tr w:rsidR="0082239F" w14:paraId="18B5F10C" w14:textId="77777777">
        <w:trPr>
          <w:jc w:val="center"/>
        </w:trPr>
        <w:tc>
          <w:tcPr>
            <w:tcW w:w="4680" w:type="dxa"/>
          </w:tcPr>
          <w:p w14:paraId="6C054B5C" w14:textId="77777777" w:rsidR="0082239F" w:rsidRDefault="00000000">
            <w:r>
              <w:rPr>
                <w:sz w:val="18"/>
              </w:rPr>
              <w:lastRenderedPageBreak/>
              <w:t>Validasi No RM</w:t>
            </w:r>
          </w:p>
        </w:tc>
        <w:tc>
          <w:tcPr>
            <w:tcW w:w="4680" w:type="dxa"/>
          </w:tcPr>
          <w:p w14:paraId="2228F7C4" w14:textId="77777777" w:rsidR="0082239F" w:rsidRDefault="00000000">
            <w:r>
              <w:rPr>
                <w:sz w:val="18"/>
              </w:rPr>
              <w:t>Numerik (/^[0-9]+$/) → resp_code 01 bila tidak valid</w:t>
            </w:r>
          </w:p>
        </w:tc>
      </w:tr>
      <w:tr w:rsidR="0082239F" w14:paraId="1D880FB5" w14:textId="77777777">
        <w:trPr>
          <w:jc w:val="center"/>
        </w:trPr>
        <w:tc>
          <w:tcPr>
            <w:tcW w:w="4680" w:type="dxa"/>
          </w:tcPr>
          <w:p w14:paraId="16ED20D8" w14:textId="77777777" w:rsidR="0082239F" w:rsidRDefault="00000000">
            <w:r>
              <w:rPr>
                <w:sz w:val="18"/>
              </w:rPr>
              <w:t>Idempotency</w:t>
            </w:r>
          </w:p>
        </w:tc>
        <w:tc>
          <w:tcPr>
            <w:tcW w:w="4680" w:type="dxa"/>
          </w:tcPr>
          <w:p w14:paraId="2211BCE3" w14:textId="77777777" w:rsidR="0082239F" w:rsidRDefault="00000000">
            <w:r>
              <w:rPr>
                <w:sz w:val="18"/>
              </w:rPr>
              <w:t>noreff unik → duplikat request mengembalikan resp_code 00</w:t>
            </w:r>
          </w:p>
        </w:tc>
      </w:tr>
      <w:tr w:rsidR="0082239F" w14:paraId="3E59C724" w14:textId="77777777">
        <w:trPr>
          <w:jc w:val="center"/>
        </w:trPr>
        <w:tc>
          <w:tcPr>
            <w:tcW w:w="4680" w:type="dxa"/>
          </w:tcPr>
          <w:p w14:paraId="07CF51EC" w14:textId="77777777" w:rsidR="0082239F" w:rsidRDefault="00000000">
            <w:r>
              <w:rPr>
                <w:sz w:val="18"/>
              </w:rPr>
              <w:t>Audit Log</w:t>
            </w:r>
          </w:p>
        </w:tc>
        <w:tc>
          <w:tcPr>
            <w:tcW w:w="4680" w:type="dxa"/>
          </w:tcPr>
          <w:p w14:paraId="378682EE" w14:textId="77777777" w:rsidR="0082239F" w:rsidRDefault="00000000">
            <w:r>
              <w:rPr>
                <w:sz w:val="18"/>
              </w:rPr>
              <w:t>Semua request/response tercatat di tabel h2h_logs</w:t>
            </w:r>
          </w:p>
        </w:tc>
      </w:tr>
    </w:tbl>
    <w:p w14:paraId="15399263" w14:textId="77777777" w:rsidR="0082239F" w:rsidRDefault="00000000">
      <w:pPr>
        <w:pStyle w:val="Heading1"/>
      </w:pPr>
      <w:r>
        <w:t>6. Struktur Database (Versi 1.1)</w:t>
      </w:r>
    </w:p>
    <w:p w14:paraId="5CB19F6D" w14:textId="77777777" w:rsidR="0082239F" w:rsidRDefault="00000000">
      <w:pPr>
        <w:pStyle w:val="Heading2"/>
      </w:pPr>
      <w:r>
        <w:t>6.1 Tabel "pasien" (BARU)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2239F" w14:paraId="22C6BFFE" w14:textId="77777777">
        <w:tc>
          <w:tcPr>
            <w:tcW w:w="3120" w:type="dxa"/>
            <w:shd w:val="clear" w:color="auto" w:fill="1F4E79"/>
          </w:tcPr>
          <w:p w14:paraId="253E1308" w14:textId="77777777" w:rsidR="0082239F" w:rsidRDefault="00000000">
            <w:r>
              <w:rPr>
                <w:b/>
                <w:color w:val="FFFFFF"/>
              </w:rPr>
              <w:t>Kolom</w:t>
            </w:r>
          </w:p>
        </w:tc>
        <w:tc>
          <w:tcPr>
            <w:tcW w:w="3120" w:type="dxa"/>
            <w:shd w:val="clear" w:color="auto" w:fill="1F4E79"/>
          </w:tcPr>
          <w:p w14:paraId="596CEC1A" w14:textId="77777777" w:rsidR="0082239F" w:rsidRDefault="00000000">
            <w:r>
              <w:rPr>
                <w:b/>
                <w:color w:val="FFFFFF"/>
              </w:rPr>
              <w:t>Tipe</w:t>
            </w:r>
          </w:p>
        </w:tc>
        <w:tc>
          <w:tcPr>
            <w:tcW w:w="3120" w:type="dxa"/>
            <w:shd w:val="clear" w:color="auto" w:fill="1F4E79"/>
          </w:tcPr>
          <w:p w14:paraId="42AA8540" w14:textId="77777777" w:rsidR="0082239F" w:rsidRDefault="00000000">
            <w:r>
              <w:rPr>
                <w:b/>
                <w:color w:val="FFFFFF"/>
              </w:rPr>
              <w:t>Keterangan</w:t>
            </w:r>
          </w:p>
        </w:tc>
      </w:tr>
      <w:tr w:rsidR="0082239F" w14:paraId="39787625" w14:textId="77777777">
        <w:tc>
          <w:tcPr>
            <w:tcW w:w="3120" w:type="dxa"/>
          </w:tcPr>
          <w:p w14:paraId="3DC041A6" w14:textId="77777777" w:rsidR="0082239F" w:rsidRDefault="00000000">
            <w:r>
              <w:rPr>
                <w:sz w:val="18"/>
              </w:rPr>
              <w:t>id</w:t>
            </w:r>
          </w:p>
        </w:tc>
        <w:tc>
          <w:tcPr>
            <w:tcW w:w="3120" w:type="dxa"/>
          </w:tcPr>
          <w:p w14:paraId="13A356FF" w14:textId="77777777" w:rsidR="0082239F" w:rsidRDefault="00000000">
            <w:r>
              <w:rPr>
                <w:sz w:val="18"/>
              </w:rPr>
              <w:t>INT (PK, AUTO_INCREMENT)</w:t>
            </w:r>
          </w:p>
        </w:tc>
        <w:tc>
          <w:tcPr>
            <w:tcW w:w="3120" w:type="dxa"/>
          </w:tcPr>
          <w:p w14:paraId="7C4D385E" w14:textId="77777777" w:rsidR="0082239F" w:rsidRDefault="00000000">
            <w:r>
              <w:rPr>
                <w:sz w:val="18"/>
              </w:rPr>
              <w:t>Primary key</w:t>
            </w:r>
          </w:p>
        </w:tc>
      </w:tr>
      <w:tr w:rsidR="0082239F" w14:paraId="1CF06AC1" w14:textId="77777777">
        <w:tc>
          <w:tcPr>
            <w:tcW w:w="3120" w:type="dxa"/>
          </w:tcPr>
          <w:p w14:paraId="5D5936FE" w14:textId="77777777" w:rsidR="0082239F" w:rsidRDefault="00000000">
            <w:r>
              <w:rPr>
                <w:sz w:val="18"/>
              </w:rPr>
              <w:t>no_rm</w:t>
            </w:r>
          </w:p>
        </w:tc>
        <w:tc>
          <w:tcPr>
            <w:tcW w:w="3120" w:type="dxa"/>
          </w:tcPr>
          <w:p w14:paraId="429F880A" w14:textId="77777777" w:rsidR="0082239F" w:rsidRDefault="00000000">
            <w:r>
              <w:rPr>
                <w:sz w:val="18"/>
              </w:rPr>
              <w:t>VARCHAR(50), UNIQUE</w:t>
            </w:r>
          </w:p>
        </w:tc>
        <w:tc>
          <w:tcPr>
            <w:tcW w:w="3120" w:type="dxa"/>
          </w:tcPr>
          <w:p w14:paraId="7D32B255" w14:textId="77777777" w:rsidR="0082239F" w:rsidRDefault="00000000">
            <w:r>
              <w:rPr>
                <w:sz w:val="18"/>
              </w:rPr>
              <w:t>Nomor Rekam Medik</w:t>
            </w:r>
          </w:p>
        </w:tc>
      </w:tr>
      <w:tr w:rsidR="0082239F" w14:paraId="23FB2300" w14:textId="77777777">
        <w:tc>
          <w:tcPr>
            <w:tcW w:w="3120" w:type="dxa"/>
          </w:tcPr>
          <w:p w14:paraId="4E3C3BF7" w14:textId="77777777" w:rsidR="0082239F" w:rsidRDefault="00000000">
            <w:r>
              <w:rPr>
                <w:sz w:val="18"/>
              </w:rPr>
              <w:t>nama_pasien</w:t>
            </w:r>
          </w:p>
        </w:tc>
        <w:tc>
          <w:tcPr>
            <w:tcW w:w="3120" w:type="dxa"/>
          </w:tcPr>
          <w:p w14:paraId="77D54200" w14:textId="77777777" w:rsidR="0082239F" w:rsidRDefault="00000000">
            <w:r>
              <w:rPr>
                <w:sz w:val="18"/>
              </w:rPr>
              <w:t>VARCHAR(150)</w:t>
            </w:r>
          </w:p>
        </w:tc>
        <w:tc>
          <w:tcPr>
            <w:tcW w:w="3120" w:type="dxa"/>
          </w:tcPr>
          <w:p w14:paraId="4B5200F2" w14:textId="77777777" w:rsidR="0082239F" w:rsidRDefault="00000000">
            <w:r>
              <w:rPr>
                <w:sz w:val="18"/>
              </w:rPr>
              <w:t>Nama lengkap pasien</w:t>
            </w:r>
          </w:p>
        </w:tc>
      </w:tr>
      <w:tr w:rsidR="0082239F" w14:paraId="09EE03F8" w14:textId="77777777">
        <w:tc>
          <w:tcPr>
            <w:tcW w:w="3120" w:type="dxa"/>
          </w:tcPr>
          <w:p w14:paraId="747A7DBB" w14:textId="77777777" w:rsidR="0082239F" w:rsidRDefault="00000000">
            <w:r>
              <w:rPr>
                <w:sz w:val="18"/>
              </w:rPr>
              <w:t>alamat_pasien</w:t>
            </w:r>
          </w:p>
        </w:tc>
        <w:tc>
          <w:tcPr>
            <w:tcW w:w="3120" w:type="dxa"/>
          </w:tcPr>
          <w:p w14:paraId="1A365AC2" w14:textId="77777777" w:rsidR="0082239F" w:rsidRDefault="00000000">
            <w:r>
              <w:rPr>
                <w:sz w:val="18"/>
              </w:rPr>
              <w:t>TEXT</w:t>
            </w:r>
          </w:p>
        </w:tc>
        <w:tc>
          <w:tcPr>
            <w:tcW w:w="3120" w:type="dxa"/>
          </w:tcPr>
          <w:p w14:paraId="324486A4" w14:textId="77777777" w:rsidR="0082239F" w:rsidRDefault="00000000">
            <w:r>
              <w:rPr>
                <w:sz w:val="18"/>
              </w:rPr>
              <w:t>Alamat domisili</w:t>
            </w:r>
          </w:p>
        </w:tc>
      </w:tr>
      <w:tr w:rsidR="0082239F" w14:paraId="18F96B8F" w14:textId="77777777">
        <w:tc>
          <w:tcPr>
            <w:tcW w:w="3120" w:type="dxa"/>
          </w:tcPr>
          <w:p w14:paraId="0B1AF207" w14:textId="77777777" w:rsidR="0082239F" w:rsidRDefault="00000000">
            <w:r>
              <w:rPr>
                <w:sz w:val="18"/>
              </w:rPr>
              <w:t>jenis_kelamin</w:t>
            </w:r>
          </w:p>
        </w:tc>
        <w:tc>
          <w:tcPr>
            <w:tcW w:w="3120" w:type="dxa"/>
          </w:tcPr>
          <w:p w14:paraId="23C39B1C" w14:textId="77777777" w:rsidR="0082239F" w:rsidRDefault="00000000">
            <w:r>
              <w:rPr>
                <w:sz w:val="18"/>
              </w:rPr>
              <w:t>VARCHAR(30)</w:t>
            </w:r>
          </w:p>
        </w:tc>
        <w:tc>
          <w:tcPr>
            <w:tcW w:w="3120" w:type="dxa"/>
          </w:tcPr>
          <w:p w14:paraId="22224D3A" w14:textId="77777777" w:rsidR="0082239F" w:rsidRDefault="00000000">
            <w:r>
              <w:rPr>
                <w:sz w:val="18"/>
              </w:rPr>
              <w:t>LAKI-LAKI / PEREMPUAN</w:t>
            </w:r>
          </w:p>
        </w:tc>
      </w:tr>
      <w:tr w:rsidR="0082239F" w14:paraId="478A53FF" w14:textId="77777777">
        <w:tc>
          <w:tcPr>
            <w:tcW w:w="3120" w:type="dxa"/>
          </w:tcPr>
          <w:p w14:paraId="33A01D59" w14:textId="77777777" w:rsidR="0082239F" w:rsidRDefault="00000000">
            <w:r>
              <w:rPr>
                <w:sz w:val="18"/>
              </w:rPr>
              <w:t>tgl_lahir</w:t>
            </w:r>
          </w:p>
        </w:tc>
        <w:tc>
          <w:tcPr>
            <w:tcW w:w="3120" w:type="dxa"/>
          </w:tcPr>
          <w:p w14:paraId="2092B55A" w14:textId="77777777" w:rsidR="0082239F" w:rsidRDefault="00000000">
            <w:r>
              <w:rPr>
                <w:sz w:val="18"/>
              </w:rPr>
              <w:t>DATE</w:t>
            </w:r>
          </w:p>
        </w:tc>
        <w:tc>
          <w:tcPr>
            <w:tcW w:w="3120" w:type="dxa"/>
          </w:tcPr>
          <w:p w14:paraId="37440541" w14:textId="77777777" w:rsidR="0082239F" w:rsidRDefault="00000000">
            <w:r>
              <w:rPr>
                <w:sz w:val="18"/>
              </w:rPr>
              <w:t>Format: yyyy-MM-dd</w:t>
            </w:r>
          </w:p>
        </w:tc>
      </w:tr>
      <w:tr w:rsidR="0082239F" w14:paraId="4F5495AA" w14:textId="77777777">
        <w:tc>
          <w:tcPr>
            <w:tcW w:w="3120" w:type="dxa"/>
          </w:tcPr>
          <w:p w14:paraId="20C53F1F" w14:textId="77777777" w:rsidR="0082239F" w:rsidRDefault="00000000">
            <w:r>
              <w:rPr>
                <w:sz w:val="18"/>
              </w:rPr>
              <w:t>created_at</w:t>
            </w:r>
          </w:p>
        </w:tc>
        <w:tc>
          <w:tcPr>
            <w:tcW w:w="3120" w:type="dxa"/>
          </w:tcPr>
          <w:p w14:paraId="4A1347CD" w14:textId="77777777" w:rsidR="0082239F" w:rsidRDefault="00000000">
            <w:r>
              <w:rPr>
                <w:sz w:val="18"/>
              </w:rPr>
              <w:t>DATETIME</w:t>
            </w:r>
          </w:p>
        </w:tc>
        <w:tc>
          <w:tcPr>
            <w:tcW w:w="3120" w:type="dxa"/>
          </w:tcPr>
          <w:p w14:paraId="60B65E82" w14:textId="77777777" w:rsidR="0082239F" w:rsidRDefault="00000000">
            <w:r>
              <w:rPr>
                <w:sz w:val="18"/>
              </w:rPr>
              <w:t>Waktu pembuatan record</w:t>
            </w:r>
          </w:p>
        </w:tc>
      </w:tr>
      <w:tr w:rsidR="0082239F" w14:paraId="157B4693" w14:textId="77777777">
        <w:tc>
          <w:tcPr>
            <w:tcW w:w="3120" w:type="dxa"/>
          </w:tcPr>
          <w:p w14:paraId="7AFE7EEF" w14:textId="77777777" w:rsidR="0082239F" w:rsidRDefault="00000000">
            <w:r>
              <w:rPr>
                <w:sz w:val="18"/>
              </w:rPr>
              <w:t>updated_at</w:t>
            </w:r>
          </w:p>
        </w:tc>
        <w:tc>
          <w:tcPr>
            <w:tcW w:w="3120" w:type="dxa"/>
          </w:tcPr>
          <w:p w14:paraId="10589169" w14:textId="77777777" w:rsidR="0082239F" w:rsidRDefault="00000000">
            <w:r>
              <w:rPr>
                <w:sz w:val="18"/>
              </w:rPr>
              <w:t>DATETIME</w:t>
            </w:r>
          </w:p>
        </w:tc>
        <w:tc>
          <w:tcPr>
            <w:tcW w:w="3120" w:type="dxa"/>
          </w:tcPr>
          <w:p w14:paraId="30CF22EA" w14:textId="77777777" w:rsidR="0082239F" w:rsidRDefault="00000000">
            <w:r>
              <w:rPr>
                <w:sz w:val="18"/>
              </w:rPr>
              <w:t>Waktu update terakhir</w:t>
            </w:r>
          </w:p>
        </w:tc>
      </w:tr>
    </w:tbl>
    <w:p w14:paraId="354F2788" w14:textId="77777777" w:rsidR="0082239F" w:rsidRDefault="00000000">
      <w:pPr>
        <w:pStyle w:val="Heading2"/>
      </w:pPr>
      <w:r>
        <w:t>6.2 Tabel "transaksi_retribusi" (UPDATE)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2239F" w14:paraId="2CB810C0" w14:textId="77777777">
        <w:tc>
          <w:tcPr>
            <w:tcW w:w="3120" w:type="dxa"/>
            <w:shd w:val="clear" w:color="auto" w:fill="1F4E79"/>
          </w:tcPr>
          <w:p w14:paraId="38AC53BD" w14:textId="77777777" w:rsidR="0082239F" w:rsidRDefault="00000000">
            <w:r>
              <w:rPr>
                <w:b/>
                <w:color w:val="FFFFFF"/>
              </w:rPr>
              <w:t>Kolom</w:t>
            </w:r>
          </w:p>
        </w:tc>
        <w:tc>
          <w:tcPr>
            <w:tcW w:w="3120" w:type="dxa"/>
            <w:shd w:val="clear" w:color="auto" w:fill="1F4E79"/>
          </w:tcPr>
          <w:p w14:paraId="46155081" w14:textId="77777777" w:rsidR="0082239F" w:rsidRDefault="00000000">
            <w:r>
              <w:rPr>
                <w:b/>
                <w:color w:val="FFFFFF"/>
              </w:rPr>
              <w:t>Tipe</w:t>
            </w:r>
          </w:p>
        </w:tc>
        <w:tc>
          <w:tcPr>
            <w:tcW w:w="3120" w:type="dxa"/>
            <w:shd w:val="clear" w:color="auto" w:fill="1F4E79"/>
          </w:tcPr>
          <w:p w14:paraId="3ABE2C58" w14:textId="77777777" w:rsidR="0082239F" w:rsidRDefault="00000000">
            <w:r>
              <w:rPr>
                <w:b/>
                <w:color w:val="FFFFFF"/>
              </w:rPr>
              <w:t>Keterangan</w:t>
            </w:r>
          </w:p>
        </w:tc>
      </w:tr>
      <w:tr w:rsidR="0082239F" w14:paraId="7E022990" w14:textId="77777777">
        <w:tc>
          <w:tcPr>
            <w:tcW w:w="3120" w:type="dxa"/>
          </w:tcPr>
          <w:p w14:paraId="2C6754FE" w14:textId="77777777" w:rsidR="0082239F" w:rsidRDefault="00000000">
            <w:r>
              <w:rPr>
                <w:sz w:val="18"/>
              </w:rPr>
              <w:t>id</w:t>
            </w:r>
          </w:p>
        </w:tc>
        <w:tc>
          <w:tcPr>
            <w:tcW w:w="3120" w:type="dxa"/>
          </w:tcPr>
          <w:p w14:paraId="13345371" w14:textId="77777777" w:rsidR="0082239F" w:rsidRDefault="00000000">
            <w:r>
              <w:rPr>
                <w:sz w:val="18"/>
              </w:rPr>
              <w:t>INT (PK, AUTO_INCREMENT)</w:t>
            </w:r>
          </w:p>
        </w:tc>
        <w:tc>
          <w:tcPr>
            <w:tcW w:w="3120" w:type="dxa"/>
          </w:tcPr>
          <w:p w14:paraId="5971CE3F" w14:textId="77777777" w:rsidR="0082239F" w:rsidRDefault="00000000">
            <w:r>
              <w:rPr>
                <w:sz w:val="18"/>
              </w:rPr>
              <w:t>Primary key</w:t>
            </w:r>
          </w:p>
        </w:tc>
      </w:tr>
      <w:tr w:rsidR="0082239F" w14:paraId="4D9F2217" w14:textId="77777777">
        <w:tc>
          <w:tcPr>
            <w:tcW w:w="3120" w:type="dxa"/>
          </w:tcPr>
          <w:p w14:paraId="340181FC" w14:textId="77777777" w:rsidR="0082239F" w:rsidRDefault="00000000">
            <w:r>
              <w:rPr>
                <w:sz w:val="18"/>
              </w:rPr>
              <w:t>id_puskesmas</w:t>
            </w:r>
          </w:p>
        </w:tc>
        <w:tc>
          <w:tcPr>
            <w:tcW w:w="3120" w:type="dxa"/>
          </w:tcPr>
          <w:p w14:paraId="38E46003" w14:textId="77777777" w:rsidR="0082239F" w:rsidRDefault="00000000">
            <w:r>
              <w:rPr>
                <w:sz w:val="18"/>
              </w:rPr>
              <w:t>INT (FK → puskesmas.id)</w:t>
            </w:r>
          </w:p>
        </w:tc>
        <w:tc>
          <w:tcPr>
            <w:tcW w:w="3120" w:type="dxa"/>
          </w:tcPr>
          <w:p w14:paraId="2C442729" w14:textId="77777777" w:rsidR="0082239F" w:rsidRDefault="00000000">
            <w:r>
              <w:rPr>
                <w:sz w:val="18"/>
              </w:rPr>
              <w:t>Unit layanan</w:t>
            </w:r>
          </w:p>
        </w:tc>
      </w:tr>
      <w:tr w:rsidR="0082239F" w14:paraId="1A7D156B" w14:textId="77777777">
        <w:tc>
          <w:tcPr>
            <w:tcW w:w="3120" w:type="dxa"/>
          </w:tcPr>
          <w:p w14:paraId="6CEBB028" w14:textId="77777777" w:rsidR="0082239F" w:rsidRDefault="00000000">
            <w:r>
              <w:rPr>
                <w:sz w:val="18"/>
              </w:rPr>
              <w:t>id_pasien</w:t>
            </w:r>
          </w:p>
        </w:tc>
        <w:tc>
          <w:tcPr>
            <w:tcW w:w="3120" w:type="dxa"/>
          </w:tcPr>
          <w:p w14:paraId="28D1ECA3" w14:textId="77777777" w:rsidR="0082239F" w:rsidRDefault="00000000">
            <w:r>
              <w:rPr>
                <w:sz w:val="18"/>
              </w:rPr>
              <w:t>INT (FK → pasien.id)</w:t>
            </w:r>
          </w:p>
        </w:tc>
        <w:tc>
          <w:tcPr>
            <w:tcW w:w="3120" w:type="dxa"/>
          </w:tcPr>
          <w:p w14:paraId="186FF7AB" w14:textId="77777777" w:rsidR="0082239F" w:rsidRDefault="00000000">
            <w:r>
              <w:rPr>
                <w:sz w:val="18"/>
              </w:rPr>
              <w:t>BARU — relasi ke tabel pasien</w:t>
            </w:r>
          </w:p>
        </w:tc>
      </w:tr>
      <w:tr w:rsidR="0082239F" w14:paraId="6419572F" w14:textId="77777777">
        <w:tc>
          <w:tcPr>
            <w:tcW w:w="3120" w:type="dxa"/>
          </w:tcPr>
          <w:p w14:paraId="4BAB697C" w14:textId="77777777" w:rsidR="0082239F" w:rsidRDefault="00000000">
            <w:r>
              <w:rPr>
                <w:sz w:val="18"/>
              </w:rPr>
              <w:t>no_dokumen</w:t>
            </w:r>
          </w:p>
        </w:tc>
        <w:tc>
          <w:tcPr>
            <w:tcW w:w="3120" w:type="dxa"/>
          </w:tcPr>
          <w:p w14:paraId="09FA9C0F" w14:textId="77777777" w:rsidR="0082239F" w:rsidRDefault="00000000">
            <w:r>
              <w:rPr>
                <w:sz w:val="18"/>
              </w:rPr>
              <w:t>VARCHAR(50)</w:t>
            </w:r>
          </w:p>
        </w:tc>
        <w:tc>
          <w:tcPr>
            <w:tcW w:w="3120" w:type="dxa"/>
          </w:tcPr>
          <w:p w14:paraId="6E418F0A" w14:textId="77777777" w:rsidR="0082239F" w:rsidRDefault="00000000">
            <w:r>
              <w:rPr>
                <w:sz w:val="18"/>
              </w:rPr>
              <w:t>Nomor RM (referensi)</w:t>
            </w:r>
          </w:p>
        </w:tc>
      </w:tr>
      <w:tr w:rsidR="0082239F" w14:paraId="64D15AA7" w14:textId="77777777">
        <w:tc>
          <w:tcPr>
            <w:tcW w:w="3120" w:type="dxa"/>
          </w:tcPr>
          <w:p w14:paraId="3B329D49" w14:textId="77777777" w:rsidR="0082239F" w:rsidRDefault="00000000">
            <w:r>
              <w:rPr>
                <w:sz w:val="18"/>
              </w:rPr>
              <w:t>invoice</w:t>
            </w:r>
          </w:p>
        </w:tc>
        <w:tc>
          <w:tcPr>
            <w:tcW w:w="3120" w:type="dxa"/>
          </w:tcPr>
          <w:p w14:paraId="1FC8D2FC" w14:textId="77777777" w:rsidR="0082239F" w:rsidRDefault="00000000">
            <w:r>
              <w:rPr>
                <w:sz w:val="18"/>
              </w:rPr>
              <w:t>VARCHAR(50)</w:t>
            </w:r>
          </w:p>
        </w:tc>
        <w:tc>
          <w:tcPr>
            <w:tcW w:w="3120" w:type="dxa"/>
          </w:tcPr>
          <w:p w14:paraId="7652E2BD" w14:textId="77777777" w:rsidR="0082239F" w:rsidRDefault="00000000">
            <w:r>
              <w:rPr>
                <w:sz w:val="18"/>
              </w:rPr>
              <w:t>Nomor tagihan unik</w:t>
            </w:r>
          </w:p>
        </w:tc>
      </w:tr>
      <w:tr w:rsidR="0082239F" w14:paraId="298EAB89" w14:textId="77777777">
        <w:tc>
          <w:tcPr>
            <w:tcW w:w="3120" w:type="dxa"/>
          </w:tcPr>
          <w:p w14:paraId="4E8FAB62" w14:textId="77777777" w:rsidR="0082239F" w:rsidRDefault="00000000">
            <w:r>
              <w:rPr>
                <w:sz w:val="18"/>
              </w:rPr>
              <w:t>invoice_date</w:t>
            </w:r>
          </w:p>
        </w:tc>
        <w:tc>
          <w:tcPr>
            <w:tcW w:w="3120" w:type="dxa"/>
          </w:tcPr>
          <w:p w14:paraId="78AEABF6" w14:textId="77777777" w:rsidR="0082239F" w:rsidRDefault="00000000">
            <w:r>
              <w:rPr>
                <w:sz w:val="18"/>
              </w:rPr>
              <w:t>DATE</w:t>
            </w:r>
          </w:p>
        </w:tc>
        <w:tc>
          <w:tcPr>
            <w:tcW w:w="3120" w:type="dxa"/>
          </w:tcPr>
          <w:p w14:paraId="6007E2A5" w14:textId="77777777" w:rsidR="0082239F" w:rsidRDefault="00000000">
            <w:r>
              <w:rPr>
                <w:sz w:val="18"/>
              </w:rPr>
              <w:t>Tanggal pencatatan</w:t>
            </w:r>
          </w:p>
        </w:tc>
      </w:tr>
      <w:tr w:rsidR="0082239F" w14:paraId="0BE26A10" w14:textId="77777777">
        <w:tc>
          <w:tcPr>
            <w:tcW w:w="3120" w:type="dxa"/>
          </w:tcPr>
          <w:p w14:paraId="61576735" w14:textId="77777777" w:rsidR="0082239F" w:rsidRDefault="00000000">
            <w:r>
              <w:rPr>
                <w:sz w:val="18"/>
              </w:rPr>
              <w:t>status</w:t>
            </w:r>
          </w:p>
        </w:tc>
        <w:tc>
          <w:tcPr>
            <w:tcW w:w="3120" w:type="dxa"/>
          </w:tcPr>
          <w:p w14:paraId="711F3E2F" w14:textId="77777777" w:rsidR="0082239F" w:rsidRDefault="00000000">
            <w:r>
              <w:rPr>
                <w:sz w:val="18"/>
              </w:rPr>
              <w:t>ENUM(pending, paid)</w:t>
            </w:r>
          </w:p>
        </w:tc>
        <w:tc>
          <w:tcPr>
            <w:tcW w:w="3120" w:type="dxa"/>
          </w:tcPr>
          <w:p w14:paraId="56A17A6C" w14:textId="77777777" w:rsidR="0082239F" w:rsidRDefault="00000000">
            <w:r>
              <w:rPr>
                <w:sz w:val="18"/>
              </w:rPr>
              <w:t>Status pembayaran</w:t>
            </w:r>
          </w:p>
        </w:tc>
      </w:tr>
      <w:tr w:rsidR="0082239F" w14:paraId="484D9002" w14:textId="77777777">
        <w:tc>
          <w:tcPr>
            <w:tcW w:w="3120" w:type="dxa"/>
          </w:tcPr>
          <w:p w14:paraId="080B9FB6" w14:textId="77777777" w:rsidR="0082239F" w:rsidRDefault="00000000">
            <w:r>
              <w:rPr>
                <w:sz w:val="18"/>
              </w:rPr>
              <w:t>noreff_bank</w:t>
            </w:r>
          </w:p>
        </w:tc>
        <w:tc>
          <w:tcPr>
            <w:tcW w:w="3120" w:type="dxa"/>
          </w:tcPr>
          <w:p w14:paraId="40FACFED" w14:textId="77777777" w:rsidR="0082239F" w:rsidRDefault="00000000">
            <w:r>
              <w:rPr>
                <w:sz w:val="18"/>
              </w:rPr>
              <w:t>VARCHAR(100)</w:t>
            </w:r>
          </w:p>
        </w:tc>
        <w:tc>
          <w:tcPr>
            <w:tcW w:w="3120" w:type="dxa"/>
          </w:tcPr>
          <w:p w14:paraId="71078386" w14:textId="77777777" w:rsidR="0082239F" w:rsidRDefault="00000000">
            <w:r>
              <w:rPr>
                <w:sz w:val="18"/>
              </w:rPr>
              <w:t>Nomor referensi Bank Jateng</w:t>
            </w:r>
          </w:p>
        </w:tc>
      </w:tr>
      <w:tr w:rsidR="0082239F" w14:paraId="66B8EB24" w14:textId="77777777">
        <w:tc>
          <w:tcPr>
            <w:tcW w:w="3120" w:type="dxa"/>
          </w:tcPr>
          <w:p w14:paraId="629A7EF5" w14:textId="77777777" w:rsidR="0082239F" w:rsidRDefault="00000000">
            <w:r>
              <w:rPr>
                <w:sz w:val="18"/>
              </w:rPr>
              <w:t>channel</w:t>
            </w:r>
          </w:p>
        </w:tc>
        <w:tc>
          <w:tcPr>
            <w:tcW w:w="3120" w:type="dxa"/>
          </w:tcPr>
          <w:p w14:paraId="5C055BDD" w14:textId="77777777" w:rsidR="0082239F" w:rsidRDefault="00000000">
            <w:r>
              <w:rPr>
                <w:sz w:val="18"/>
              </w:rPr>
              <w:t>VARCHAR(50)</w:t>
            </w:r>
          </w:p>
        </w:tc>
        <w:tc>
          <w:tcPr>
            <w:tcW w:w="3120" w:type="dxa"/>
          </w:tcPr>
          <w:p w14:paraId="54A2057A" w14:textId="77777777" w:rsidR="0082239F" w:rsidRDefault="00000000">
            <w:r>
              <w:rPr>
                <w:sz w:val="18"/>
              </w:rPr>
              <w:t>Channel pembayaran</w:t>
            </w:r>
          </w:p>
        </w:tc>
      </w:tr>
      <w:tr w:rsidR="0082239F" w14:paraId="738E4DAF" w14:textId="77777777">
        <w:tc>
          <w:tcPr>
            <w:tcW w:w="3120" w:type="dxa"/>
          </w:tcPr>
          <w:p w14:paraId="5F21AB67" w14:textId="77777777" w:rsidR="0082239F" w:rsidRDefault="00000000">
            <w:r>
              <w:rPr>
                <w:sz w:val="18"/>
              </w:rPr>
              <w:t>device</w:t>
            </w:r>
          </w:p>
        </w:tc>
        <w:tc>
          <w:tcPr>
            <w:tcW w:w="3120" w:type="dxa"/>
          </w:tcPr>
          <w:p w14:paraId="29B97AC4" w14:textId="77777777" w:rsidR="0082239F" w:rsidRDefault="00000000">
            <w:r>
              <w:rPr>
                <w:sz w:val="18"/>
              </w:rPr>
              <w:t>VARCHAR(50)</w:t>
            </w:r>
          </w:p>
        </w:tc>
        <w:tc>
          <w:tcPr>
            <w:tcW w:w="3120" w:type="dxa"/>
          </w:tcPr>
          <w:p w14:paraId="4BA77DB4" w14:textId="77777777" w:rsidR="0082239F" w:rsidRDefault="00000000">
            <w:r>
              <w:rPr>
                <w:sz w:val="18"/>
              </w:rPr>
              <w:t>Device pembayaran</w:t>
            </w:r>
          </w:p>
        </w:tc>
      </w:tr>
    </w:tbl>
    <w:p w14:paraId="354736F9" w14:textId="77777777" w:rsidR="0082239F" w:rsidRDefault="00000000">
      <w:r>
        <w:rPr>
          <w:b/>
        </w:rPr>
        <w:t xml:space="preserve">Catatan: </w:t>
      </w:r>
      <w:r>
        <w:t>Kolom nama_pasien, alamat_pasien, jenis_kelamin, tgl_lahir sudah DIHAPUS dari tabel transaksi_retribusi (dipindahkan ke tabel pasien).</w:t>
      </w:r>
    </w:p>
    <w:p w14:paraId="0814C6CD" w14:textId="77777777" w:rsidR="0082239F" w:rsidRDefault="00000000">
      <w:pPr>
        <w:pStyle w:val="Heading1"/>
      </w:pPr>
      <w:r>
        <w:t>7. UAT &amp; Skenario Pengujian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5565"/>
        <w:gridCol w:w="3120"/>
      </w:tblGrid>
      <w:tr w:rsidR="0082239F" w14:paraId="60D1955D" w14:textId="77777777" w:rsidTr="00BD0D13">
        <w:tc>
          <w:tcPr>
            <w:tcW w:w="675" w:type="dxa"/>
            <w:shd w:val="clear" w:color="auto" w:fill="1F4E79"/>
          </w:tcPr>
          <w:p w14:paraId="201B5FDF" w14:textId="77777777" w:rsidR="0082239F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5565" w:type="dxa"/>
            <w:shd w:val="clear" w:color="auto" w:fill="1F4E79"/>
          </w:tcPr>
          <w:p w14:paraId="5539A6BB" w14:textId="77777777" w:rsidR="0082239F" w:rsidRDefault="00000000">
            <w:r>
              <w:rPr>
                <w:b/>
                <w:color w:val="FFFFFF"/>
              </w:rPr>
              <w:t>Skenario</w:t>
            </w:r>
          </w:p>
        </w:tc>
        <w:tc>
          <w:tcPr>
            <w:tcW w:w="3120" w:type="dxa"/>
            <w:shd w:val="clear" w:color="auto" w:fill="1F4E79"/>
          </w:tcPr>
          <w:p w14:paraId="1FBE4108" w14:textId="77777777" w:rsidR="0082239F" w:rsidRDefault="00000000">
            <w:r>
              <w:rPr>
                <w:b/>
                <w:color w:val="FFFFFF"/>
              </w:rPr>
              <w:t>Expected Result</w:t>
            </w:r>
          </w:p>
        </w:tc>
      </w:tr>
      <w:tr w:rsidR="0082239F" w14:paraId="7B46E843" w14:textId="77777777" w:rsidTr="00BD0D13">
        <w:tc>
          <w:tcPr>
            <w:tcW w:w="675" w:type="dxa"/>
          </w:tcPr>
          <w:p w14:paraId="635BF93C" w14:textId="77777777" w:rsidR="0082239F" w:rsidRDefault="00000000">
            <w:r>
              <w:rPr>
                <w:sz w:val="18"/>
              </w:rPr>
              <w:t>1</w:t>
            </w:r>
          </w:p>
        </w:tc>
        <w:tc>
          <w:tcPr>
            <w:tcW w:w="5565" w:type="dxa"/>
          </w:tcPr>
          <w:p w14:paraId="5A755494" w14:textId="77777777" w:rsidR="0082239F" w:rsidRDefault="00000000">
            <w:r>
              <w:rPr>
                <w:sz w:val="18"/>
              </w:rPr>
              <w:t>Kasir input transaksi baru (valid)</w:t>
            </w:r>
          </w:p>
        </w:tc>
        <w:tc>
          <w:tcPr>
            <w:tcW w:w="3120" w:type="dxa"/>
          </w:tcPr>
          <w:p w14:paraId="623A8D2D" w14:textId="77777777" w:rsidR="0082239F" w:rsidRDefault="00000000">
            <w:r>
              <w:rPr>
                <w:sz w:val="18"/>
              </w:rPr>
              <w:t>Transaksi tersimpan, status pending, total sesuai</w:t>
            </w:r>
          </w:p>
        </w:tc>
      </w:tr>
      <w:tr w:rsidR="0082239F" w14:paraId="575F5851" w14:textId="77777777" w:rsidTr="00BD0D13">
        <w:tc>
          <w:tcPr>
            <w:tcW w:w="675" w:type="dxa"/>
          </w:tcPr>
          <w:p w14:paraId="6A494846" w14:textId="77777777" w:rsidR="0082239F" w:rsidRDefault="00000000">
            <w:r>
              <w:rPr>
                <w:sz w:val="18"/>
              </w:rPr>
              <w:t>2</w:t>
            </w:r>
          </w:p>
        </w:tc>
        <w:tc>
          <w:tcPr>
            <w:tcW w:w="5565" w:type="dxa"/>
          </w:tcPr>
          <w:p w14:paraId="1866A20A" w14:textId="77777777" w:rsidR="0082239F" w:rsidRDefault="00000000">
            <w:r>
              <w:rPr>
                <w:sz w:val="18"/>
              </w:rPr>
              <w:t>Inquiry dengan no_rm valid &amp; ada tagihan</w:t>
            </w:r>
          </w:p>
        </w:tc>
        <w:tc>
          <w:tcPr>
            <w:tcW w:w="3120" w:type="dxa"/>
          </w:tcPr>
          <w:p w14:paraId="34630FBB" w14:textId="77777777" w:rsidR="0082239F" w:rsidRDefault="00000000">
            <w:r>
              <w:rPr>
                <w:sz w:val="18"/>
              </w:rPr>
              <w:t>resp_code 00, data pasien lengkap, tagihan ≤ 7 item</w:t>
            </w:r>
          </w:p>
        </w:tc>
      </w:tr>
      <w:tr w:rsidR="0082239F" w14:paraId="05B5AD87" w14:textId="77777777" w:rsidTr="00BD0D13">
        <w:tc>
          <w:tcPr>
            <w:tcW w:w="675" w:type="dxa"/>
          </w:tcPr>
          <w:p w14:paraId="7FCBFE07" w14:textId="77777777" w:rsidR="0082239F" w:rsidRDefault="00000000">
            <w:r>
              <w:rPr>
                <w:sz w:val="18"/>
              </w:rPr>
              <w:t>3</w:t>
            </w:r>
          </w:p>
        </w:tc>
        <w:tc>
          <w:tcPr>
            <w:tcW w:w="5565" w:type="dxa"/>
          </w:tcPr>
          <w:p w14:paraId="4FDD543E" w14:textId="77777777" w:rsidR="0082239F" w:rsidRDefault="00000000">
            <w:r>
              <w:rPr>
                <w:sz w:val="18"/>
              </w:rPr>
              <w:t>Inquiry no_rm tidak ada</w:t>
            </w:r>
          </w:p>
        </w:tc>
        <w:tc>
          <w:tcPr>
            <w:tcW w:w="3120" w:type="dxa"/>
          </w:tcPr>
          <w:p w14:paraId="78F5B88B" w14:textId="77777777" w:rsidR="0082239F" w:rsidRDefault="00000000">
            <w:r>
              <w:rPr>
                <w:sz w:val="18"/>
              </w:rPr>
              <w:t>resp_code 01 – Payment Number Not Exist</w:t>
            </w:r>
          </w:p>
        </w:tc>
      </w:tr>
      <w:tr w:rsidR="0082239F" w14:paraId="6984334C" w14:textId="77777777" w:rsidTr="00BD0D13">
        <w:tc>
          <w:tcPr>
            <w:tcW w:w="675" w:type="dxa"/>
          </w:tcPr>
          <w:p w14:paraId="25CEBF6E" w14:textId="77777777" w:rsidR="0082239F" w:rsidRDefault="00000000">
            <w:r>
              <w:rPr>
                <w:sz w:val="18"/>
              </w:rPr>
              <w:t>4</w:t>
            </w:r>
          </w:p>
        </w:tc>
        <w:tc>
          <w:tcPr>
            <w:tcW w:w="5565" w:type="dxa"/>
          </w:tcPr>
          <w:p w14:paraId="079298F6" w14:textId="77777777" w:rsidR="0082239F" w:rsidRDefault="00000000">
            <w:r>
              <w:rPr>
                <w:sz w:val="18"/>
              </w:rPr>
              <w:t>Payment nominal sesuai</w:t>
            </w:r>
          </w:p>
        </w:tc>
        <w:tc>
          <w:tcPr>
            <w:tcW w:w="3120" w:type="dxa"/>
          </w:tcPr>
          <w:p w14:paraId="1E02B91C" w14:textId="77777777" w:rsidR="0082239F" w:rsidRDefault="00000000">
            <w:r>
              <w:rPr>
                <w:sz w:val="18"/>
              </w:rPr>
              <w:t>resp_code 00, status → paid, no_reff terbit</w:t>
            </w:r>
          </w:p>
        </w:tc>
      </w:tr>
      <w:tr w:rsidR="0082239F" w14:paraId="285BA29F" w14:textId="77777777" w:rsidTr="00BD0D13">
        <w:tc>
          <w:tcPr>
            <w:tcW w:w="675" w:type="dxa"/>
          </w:tcPr>
          <w:p w14:paraId="0FB0D96E" w14:textId="77777777" w:rsidR="0082239F" w:rsidRDefault="00000000">
            <w:r>
              <w:rPr>
                <w:sz w:val="18"/>
              </w:rPr>
              <w:t>5</w:t>
            </w:r>
          </w:p>
        </w:tc>
        <w:tc>
          <w:tcPr>
            <w:tcW w:w="5565" w:type="dxa"/>
          </w:tcPr>
          <w:p w14:paraId="0E921D3E" w14:textId="77777777" w:rsidR="0082239F" w:rsidRDefault="00000000">
            <w:r>
              <w:rPr>
                <w:sz w:val="18"/>
              </w:rPr>
              <w:t>Payment duplikat dengan noreff sama</w:t>
            </w:r>
          </w:p>
        </w:tc>
        <w:tc>
          <w:tcPr>
            <w:tcW w:w="3120" w:type="dxa"/>
          </w:tcPr>
          <w:p w14:paraId="1678838E" w14:textId="77777777" w:rsidR="0082239F" w:rsidRDefault="00000000">
            <w:r>
              <w:rPr>
                <w:sz w:val="18"/>
              </w:rPr>
              <w:t>Idempotent → resp_code 00, no_reff sama</w:t>
            </w:r>
          </w:p>
        </w:tc>
      </w:tr>
      <w:tr w:rsidR="0082239F" w14:paraId="6DB4EA4E" w14:textId="77777777" w:rsidTr="00BD0D13">
        <w:tc>
          <w:tcPr>
            <w:tcW w:w="675" w:type="dxa"/>
          </w:tcPr>
          <w:p w14:paraId="5E7A84E7" w14:textId="77777777" w:rsidR="0082239F" w:rsidRDefault="00000000">
            <w:r>
              <w:rPr>
                <w:sz w:val="18"/>
              </w:rPr>
              <w:t>6</w:t>
            </w:r>
          </w:p>
        </w:tc>
        <w:tc>
          <w:tcPr>
            <w:tcW w:w="5565" w:type="dxa"/>
          </w:tcPr>
          <w:p w14:paraId="1D497546" w14:textId="77777777" w:rsidR="0082239F" w:rsidRDefault="00000000">
            <w:r>
              <w:rPr>
                <w:sz w:val="18"/>
              </w:rPr>
              <w:t>Payment nominal tidak sesuai</w:t>
            </w:r>
          </w:p>
        </w:tc>
        <w:tc>
          <w:tcPr>
            <w:tcW w:w="3120" w:type="dxa"/>
          </w:tcPr>
          <w:p w14:paraId="2624D2BA" w14:textId="77777777" w:rsidR="0082239F" w:rsidRDefault="00000000">
            <w:r>
              <w:rPr>
                <w:sz w:val="18"/>
              </w:rPr>
              <w:t>resp_code 02 – Nominal Mismatch</w:t>
            </w:r>
          </w:p>
        </w:tc>
      </w:tr>
      <w:tr w:rsidR="0082239F" w14:paraId="40E7EBB3" w14:textId="77777777" w:rsidTr="00BD0D13">
        <w:tc>
          <w:tcPr>
            <w:tcW w:w="675" w:type="dxa"/>
          </w:tcPr>
          <w:p w14:paraId="508DB024" w14:textId="77777777" w:rsidR="0082239F" w:rsidRDefault="00000000">
            <w:r>
              <w:rPr>
                <w:sz w:val="18"/>
              </w:rPr>
              <w:t>7</w:t>
            </w:r>
          </w:p>
        </w:tc>
        <w:tc>
          <w:tcPr>
            <w:tcW w:w="5565" w:type="dxa"/>
          </w:tcPr>
          <w:p w14:paraId="66AB2E04" w14:textId="77777777" w:rsidR="0082239F" w:rsidRDefault="00000000">
            <w:r>
              <w:rPr>
                <w:sz w:val="18"/>
              </w:rPr>
              <w:t>Token expired saat Inquiry</w:t>
            </w:r>
          </w:p>
        </w:tc>
        <w:tc>
          <w:tcPr>
            <w:tcW w:w="3120" w:type="dxa"/>
          </w:tcPr>
          <w:p w14:paraId="50114098" w14:textId="77777777" w:rsidR="0082239F" w:rsidRDefault="00000000">
            <w:r>
              <w:rPr>
                <w:sz w:val="18"/>
              </w:rPr>
              <w:t>resp_code 03 – Invalid or Expired Token</w:t>
            </w:r>
          </w:p>
        </w:tc>
      </w:tr>
      <w:tr w:rsidR="0082239F" w14:paraId="27C78B58" w14:textId="77777777" w:rsidTr="00BD0D13">
        <w:tc>
          <w:tcPr>
            <w:tcW w:w="675" w:type="dxa"/>
          </w:tcPr>
          <w:p w14:paraId="1C49FBC2" w14:textId="77777777" w:rsidR="0082239F" w:rsidRDefault="00000000">
            <w:r>
              <w:rPr>
                <w:sz w:val="18"/>
              </w:rPr>
              <w:t>8</w:t>
            </w:r>
          </w:p>
        </w:tc>
        <w:tc>
          <w:tcPr>
            <w:tcW w:w="5565" w:type="dxa"/>
          </w:tcPr>
          <w:p w14:paraId="5D4C1120" w14:textId="77777777" w:rsidR="0082239F" w:rsidRDefault="00000000">
            <w:r>
              <w:rPr>
                <w:sz w:val="18"/>
              </w:rPr>
              <w:t>Pasien bayar via ATM dengan RM lunas</w:t>
            </w:r>
          </w:p>
        </w:tc>
        <w:tc>
          <w:tcPr>
            <w:tcW w:w="3120" w:type="dxa"/>
          </w:tcPr>
          <w:p w14:paraId="4A39D5B0" w14:textId="77777777" w:rsidR="0082239F" w:rsidRDefault="00000000">
            <w:r>
              <w:rPr>
                <w:sz w:val="18"/>
              </w:rPr>
              <w:t>resp_code 02 – No Outstanding Bill Payment</w:t>
            </w:r>
          </w:p>
        </w:tc>
      </w:tr>
    </w:tbl>
    <w:p w14:paraId="2D39709B" w14:textId="77777777" w:rsidR="0082239F" w:rsidRDefault="00000000">
      <w:pPr>
        <w:pStyle w:val="Heading1"/>
      </w:pPr>
      <w:r>
        <w:lastRenderedPageBreak/>
        <w:t>8. Backlog (Versi 1.2 ke atas)</w:t>
      </w:r>
    </w:p>
    <w:p w14:paraId="0FA1C8A6" w14:textId="77777777" w:rsidR="0082239F" w:rsidRDefault="00000000">
      <w:pPr>
        <w:pStyle w:val="ListNumber"/>
      </w:pPr>
      <w:r>
        <w:t>Dashboard monitoring H2H (volume, error-rate, latency) untuk admin.</w:t>
      </w:r>
    </w:p>
    <w:p w14:paraId="4C9B2FB7" w14:textId="77777777" w:rsidR="0082239F" w:rsidRDefault="00000000">
      <w:pPr>
        <w:pStyle w:val="ListNumber"/>
      </w:pPr>
      <w:r>
        <w:t>Rekonsiliasi H+1 — parser file CSV/email dari Bank Jateng, deteksi selisih.</w:t>
      </w:r>
    </w:p>
    <w:p w14:paraId="78826E25" w14:textId="77777777" w:rsidR="0082239F" w:rsidRDefault="00000000">
      <w:pPr>
        <w:pStyle w:val="ListNumber"/>
      </w:pPr>
      <w:r>
        <w:t>Enkripsi kredensial H2H via tabel terenkripsi, rotasi otomatis.</w:t>
      </w:r>
    </w:p>
    <w:p w14:paraId="3EC88C82" w14:textId="77777777" w:rsidR="0082239F" w:rsidRDefault="00000000">
      <w:pPr>
        <w:pStyle w:val="ListNumber"/>
      </w:pPr>
      <w:r>
        <w:t>Penomoran kwitansi per-puskesmas (prefix kode puskesmas).</w:t>
      </w:r>
    </w:p>
    <w:p w14:paraId="2EC335DD" w14:textId="77777777" w:rsidR="0082239F" w:rsidRDefault="00000000">
      <w:pPr>
        <w:pStyle w:val="ListNumber"/>
      </w:pPr>
      <w:r>
        <w:t>Integrasi dengan billing center (jika ada vendor eksternal).</w:t>
      </w:r>
    </w:p>
    <w:p w14:paraId="11F62293" w14:textId="77777777" w:rsidR="0082239F" w:rsidRDefault="00000000">
      <w:pPr>
        <w:pStyle w:val="Heading1"/>
      </w:pPr>
      <w:r>
        <w:t>9. Lampiran</w:t>
      </w:r>
    </w:p>
    <w:p w14:paraId="2A99193A" w14:textId="77777777" w:rsidR="0082239F" w:rsidRDefault="00000000">
      <w:pPr>
        <w:pStyle w:val="ListBullet"/>
      </w:pPr>
      <w:r>
        <w:t>Referensi: Spesifikasi Teknis API V1.0 Host-to-Host Puskesmas – Bank Jateng (2024)</w:t>
      </w:r>
    </w:p>
    <w:p w14:paraId="4E6985E9" w14:textId="77777777" w:rsidR="0082239F" w:rsidRDefault="00000000">
      <w:pPr>
        <w:pStyle w:val="ListBullet"/>
      </w:pPr>
      <w:r>
        <w:t>PRD: PRD Modul H2H Puskesmas Bank Jateng (Versi 1.0, 18 Juni 2026)</w:t>
      </w:r>
    </w:p>
    <w:p w14:paraId="41430C31" w14:textId="77777777" w:rsidR="0082239F" w:rsidRDefault="00000000">
      <w:pPr>
        <w:pStyle w:val="ListBullet"/>
      </w:pPr>
      <w:r>
        <w:t>Kode: app/Controllers/H2h/H2hController.php, app/Config/Routes.php, app/Database/Migrations/2026-08-19-000001_CreatePasienTable.php</w:t>
      </w:r>
    </w:p>
    <w:p w14:paraId="443797C1" w14:textId="77777777" w:rsidR="0082239F" w:rsidRDefault="00000000">
      <w:pPr>
        <w:pStyle w:val="ListBullet"/>
      </w:pPr>
      <w:r>
        <w:t>Simulator: /eretribusi/h2h-test (kredensial: bankjateng / puskesmas123, No RM 2304002648)</w:t>
      </w:r>
    </w:p>
    <w:sectPr w:rsidR="0082239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792833">
    <w:abstractNumId w:val="8"/>
  </w:num>
  <w:num w:numId="2" w16cid:durableId="461072735">
    <w:abstractNumId w:val="6"/>
  </w:num>
  <w:num w:numId="3" w16cid:durableId="1516309678">
    <w:abstractNumId w:val="5"/>
  </w:num>
  <w:num w:numId="4" w16cid:durableId="1648968616">
    <w:abstractNumId w:val="4"/>
  </w:num>
  <w:num w:numId="5" w16cid:durableId="1804690063">
    <w:abstractNumId w:val="7"/>
  </w:num>
  <w:num w:numId="6" w16cid:durableId="482434454">
    <w:abstractNumId w:val="3"/>
  </w:num>
  <w:num w:numId="7" w16cid:durableId="46728461">
    <w:abstractNumId w:val="2"/>
  </w:num>
  <w:num w:numId="8" w16cid:durableId="2001541491">
    <w:abstractNumId w:val="1"/>
  </w:num>
  <w:num w:numId="9" w16cid:durableId="198404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239F"/>
    <w:rsid w:val="00AA1D8D"/>
    <w:rsid w:val="00B47730"/>
    <w:rsid w:val="00BD0D13"/>
    <w:rsid w:val="00CB0664"/>
    <w:rsid w:val="00FA7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FD807B"/>
  <w14:defaultImageDpi w14:val="300"/>
  <w15:docId w15:val="{C2A8D94F-DBF1-44D8-A460-62098591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pandualdi</cp:lastModifiedBy>
  <cp:revision>3</cp:revision>
  <dcterms:created xsi:type="dcterms:W3CDTF">2013-12-23T23:15:00Z</dcterms:created>
  <dcterms:modified xsi:type="dcterms:W3CDTF">2026-08-21T06:15:00Z</dcterms:modified>
  <cp:category/>
</cp:coreProperties>
</file>